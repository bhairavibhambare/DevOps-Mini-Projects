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6649" w14:textId="77777777" w:rsidR="000D5EF3" w:rsidRPr="00886FE3" w:rsidRDefault="00000000" w:rsidP="00DA2974">
      <w:pPr>
        <w:jc w:val="center"/>
        <w:rPr>
          <w:rFonts w:ascii="Times New Roman" w:hAnsi="Times New Roman" w:cs="Times New Roman"/>
          <w:color w:val="365F91" w:themeColor="accent1" w:themeShade="BF"/>
          <w:sz w:val="32"/>
          <w:szCs w:val="32"/>
        </w:rPr>
      </w:pPr>
      <w:r w:rsidRPr="00886FE3">
        <w:rPr>
          <w:rFonts w:ascii="Times New Roman" w:hAnsi="Times New Roman" w:cs="Times New Roman"/>
          <w:b/>
          <w:color w:val="365F91" w:themeColor="accent1" w:themeShade="BF"/>
          <w:sz w:val="32"/>
          <w:szCs w:val="32"/>
        </w:rPr>
        <w:t>UNIT-2 AGILE MINI-PROJECT</w:t>
      </w:r>
    </w:p>
    <w:p w14:paraId="46C6D211" w14:textId="77777777" w:rsidR="00DA2974" w:rsidRPr="00886FE3" w:rsidRDefault="00000000" w:rsidP="00DA2974">
      <w:pPr>
        <w:jc w:val="center"/>
        <w:rPr>
          <w:rFonts w:ascii="Times New Roman" w:hAnsi="Times New Roman" w:cs="Times New Roman"/>
          <w:i/>
          <w:color w:val="365F91" w:themeColor="accent1" w:themeShade="BF"/>
          <w:sz w:val="24"/>
          <w:szCs w:val="24"/>
        </w:rPr>
      </w:pPr>
      <w:r w:rsidRPr="00886FE3">
        <w:rPr>
          <w:rFonts w:ascii="Times New Roman" w:hAnsi="Times New Roman" w:cs="Times New Roman"/>
          <w:sz w:val="28"/>
          <w:szCs w:val="32"/>
        </w:rPr>
        <w:t>Enterprise Student Record and Academic Management Platform</w:t>
      </w:r>
      <w:r w:rsidRPr="00886FE3">
        <w:rPr>
          <w:rFonts w:ascii="Times New Roman" w:hAnsi="Times New Roman" w:cs="Times New Roman"/>
          <w:sz w:val="28"/>
          <w:szCs w:val="32"/>
        </w:rPr>
        <w:br/>
        <w:t>Agile Product Development Based on Unit 1</w:t>
      </w:r>
    </w:p>
    <w:p w14:paraId="54759DF5" w14:textId="77777777" w:rsidR="00DA2974" w:rsidRPr="00886FE3" w:rsidRDefault="00000000" w:rsidP="00DA2974">
      <w:pPr>
        <w:jc w:val="center"/>
        <w:rPr>
          <w:rFonts w:ascii="Times New Roman" w:hAnsi="Times New Roman" w:cs="Times New Roman"/>
          <w:sz w:val="28"/>
          <w:szCs w:val="28"/>
        </w:rPr>
      </w:pPr>
      <w:r w:rsidRPr="00886FE3">
        <w:rPr>
          <w:rFonts w:ascii="Times New Roman" w:hAnsi="Times New Roman" w:cs="Times New Roman"/>
          <w:sz w:val="28"/>
          <w:szCs w:val="28"/>
        </w:rPr>
        <w:t>Submitted by:</w:t>
      </w:r>
      <w:r w:rsidR="00DA2974" w:rsidRPr="00886FE3">
        <w:rPr>
          <w:rFonts w:ascii="Times New Roman" w:hAnsi="Times New Roman" w:cs="Times New Roman"/>
          <w:sz w:val="28"/>
          <w:szCs w:val="28"/>
        </w:rPr>
        <w:t xml:space="preserve"> Bhairavi Santosh Bhambare</w:t>
      </w:r>
    </w:p>
    <w:p w14:paraId="3F399A4B" w14:textId="77777777" w:rsidR="000D5EF3" w:rsidRPr="00886FE3" w:rsidRDefault="00DA2974" w:rsidP="00DA2974">
      <w:pPr>
        <w:jc w:val="center"/>
        <w:rPr>
          <w:rFonts w:ascii="Times New Roman" w:hAnsi="Times New Roman" w:cs="Times New Roman"/>
          <w:i/>
          <w:sz w:val="28"/>
          <w:szCs w:val="28"/>
        </w:rPr>
      </w:pPr>
      <w:r w:rsidRPr="00886FE3">
        <w:rPr>
          <w:rFonts w:ascii="Times New Roman" w:hAnsi="Times New Roman" w:cs="Times New Roman"/>
          <w:sz w:val="28"/>
          <w:szCs w:val="28"/>
        </w:rPr>
        <w:t>PRN: 2125UDSF1019</w:t>
      </w:r>
    </w:p>
    <w:p w14:paraId="1FE1045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br w:type="page"/>
      </w:r>
    </w:p>
    <w:p w14:paraId="16714AD0"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lastRenderedPageBreak/>
        <w:t>1. Agile Project Planning Report</w:t>
      </w:r>
    </w:p>
    <w:p w14:paraId="134FDE0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This mini-project applies Agile planning practices to the Student Record and Academic Management Platform. The project is organized around product vision, Scrum roles, epics, user stories, acceptance criteria, backlog prioritization, story-point estimation, sprint planning, Scrum tracking, reviews, retrospectives, and Agile framework comparison.</w:t>
      </w:r>
    </w:p>
    <w:p w14:paraId="7A05DC41" w14:textId="77777777" w:rsidR="00D370B3" w:rsidRPr="00886FE3" w:rsidRDefault="00000000">
      <w:pPr>
        <w:rPr>
          <w:rFonts w:ascii="Times New Roman" w:hAnsi="Times New Roman" w:cs="Times New Roman"/>
          <w:sz w:val="24"/>
          <w:szCs w:val="28"/>
        </w:rPr>
      </w:pPr>
      <w:r w:rsidRPr="00886FE3">
        <w:rPr>
          <w:rFonts w:ascii="Times New Roman" w:hAnsi="Times New Roman" w:cs="Times New Roman"/>
          <w:sz w:val="24"/>
          <w:szCs w:val="28"/>
        </w:rPr>
        <w:t>This document therefore represents the Agile product-development phase of the same project rather than a separate project.</w:t>
      </w:r>
    </w:p>
    <w:p w14:paraId="4DDF9369" w14:textId="77777777" w:rsidR="00D370B3" w:rsidRPr="00886FE3" w:rsidRDefault="00000000">
      <w:pPr>
        <w:rPr>
          <w:rFonts w:ascii="Times New Roman" w:hAnsi="Times New Roman" w:cs="Times New Roman"/>
          <w:sz w:val="24"/>
          <w:szCs w:val="28"/>
        </w:rPr>
      </w:pPr>
      <w:r w:rsidRPr="00886FE3">
        <w:rPr>
          <w:rFonts w:ascii="Times New Roman" w:hAnsi="Times New Roman" w:cs="Times New Roman"/>
          <w:sz w:val="24"/>
          <w:szCs w:val="28"/>
        </w:rPr>
        <w:t>Unit 1 focused on understanding the business problem, users, requirements, product vision, MVP, roadmap, and system architecture. Unit 2 translates that foundation into Agile product-development artifacts: Scrum roles, epics, user stories, acceptance criteria, a prioritized product backlog, story-point estimates, sprint planning, Scrum tracking, reviews, retrospectives, and an Agile framework comparison.</w:t>
      </w:r>
    </w:p>
    <w:p w14:paraId="15270F45" w14:textId="77777777" w:rsidR="00D370B3" w:rsidRPr="00886FE3" w:rsidRDefault="00000000">
      <w:pPr>
        <w:rPr>
          <w:rFonts w:ascii="Times New Roman" w:hAnsi="Times New Roman" w:cs="Times New Roman"/>
          <w:sz w:val="24"/>
          <w:szCs w:val="28"/>
        </w:rPr>
      </w:pPr>
      <w:r w:rsidRPr="00886FE3">
        <w:rPr>
          <w:rFonts w:ascii="Times New Roman" w:hAnsi="Times New Roman" w:cs="Times New Roman"/>
          <w:sz w:val="24"/>
          <w:szCs w:val="28"/>
        </w:rPr>
        <w:t>This Unit 2 Agile Mini-Project continues the Enterprise Student Record and Academic Management Platform developed in Unit 1. The product vision, requirements, MVP, architecture, and roadmap established in Unit 1 provide the foundation for Agile planning in Unit 2.</w:t>
      </w:r>
    </w:p>
    <w:p w14:paraId="168181AB" w14:textId="77777777" w:rsidR="00D370B3" w:rsidRPr="00886FE3" w:rsidRDefault="00000000">
      <w:pPr>
        <w:pStyle w:val="Heading1"/>
        <w:rPr>
          <w:rFonts w:ascii="Times New Roman" w:hAnsi="Times New Roman" w:cs="Times New Roman"/>
        </w:rPr>
      </w:pPr>
      <w:r w:rsidRPr="00886FE3">
        <w:rPr>
          <w:rFonts w:ascii="Times New Roman" w:hAnsi="Times New Roman" w:cs="Times New Roman"/>
        </w:rPr>
        <w:t>Unit 1 to Unit 2 Continuity</w:t>
      </w:r>
    </w:p>
    <w:p w14:paraId="0158280F"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2. Business Problem and Product Vision</w:t>
      </w:r>
    </w:p>
    <w:p w14:paraId="2E057E00" w14:textId="77777777" w:rsidR="000D5EF3" w:rsidRPr="00886FE3" w:rsidRDefault="00000000">
      <w:pPr>
        <w:rPr>
          <w:rFonts w:ascii="Times New Roman" w:hAnsi="Times New Roman" w:cs="Times New Roman"/>
          <w:sz w:val="32"/>
          <w:szCs w:val="32"/>
        </w:rPr>
      </w:pPr>
      <w:r w:rsidRPr="00886FE3">
        <w:rPr>
          <w:rFonts w:ascii="Times New Roman" w:hAnsi="Times New Roman" w:cs="Times New Roman"/>
          <w:sz w:val="24"/>
          <w:szCs w:val="28"/>
        </w:rPr>
        <w:t>The business problem identified in Unit 1 is carried forward into Agile planning: educational institutions need an organized way to manage student records, attendance, academic performance, course registration, and reporting. The proposed platform addresses these needs through a scalable web-based application.</w:t>
      </w:r>
    </w:p>
    <w:p w14:paraId="23BF8278" w14:textId="77777777" w:rsidR="000D5EF3" w:rsidRPr="00886FE3" w:rsidRDefault="00000000">
      <w:pPr>
        <w:rPr>
          <w:rFonts w:ascii="Times New Roman" w:hAnsi="Times New Roman" w:cs="Times New Roman"/>
          <w:sz w:val="32"/>
          <w:szCs w:val="32"/>
        </w:rPr>
      </w:pPr>
      <w:r w:rsidRPr="00886FE3">
        <w:rPr>
          <w:rFonts w:ascii="Times New Roman" w:hAnsi="Times New Roman" w:cs="Times New Roman"/>
          <w:sz w:val="24"/>
          <w:szCs w:val="28"/>
        </w:rPr>
        <w:t>Product Vision: Develop a secure and user-friendly Enterprise Student Record and Academic Management Platform that enables educational institutions to efficiently manage student records, attendance, academic performance, course registration, and reporting through a scalable web-based application.</w:t>
      </w:r>
    </w:p>
    <w:p w14:paraId="04FD0AFA"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3. Scrum Team Structure</w:t>
      </w:r>
    </w:p>
    <w:tbl>
      <w:tblPr>
        <w:tblStyle w:val="TableGrid"/>
        <w:tblW w:w="0" w:type="auto"/>
        <w:jc w:val="center"/>
        <w:tblLook w:val="04A0" w:firstRow="1" w:lastRow="0" w:firstColumn="1" w:lastColumn="0" w:noHBand="0" w:noVBand="1"/>
      </w:tblPr>
      <w:tblGrid>
        <w:gridCol w:w="3312"/>
        <w:gridCol w:w="3312"/>
        <w:gridCol w:w="3312"/>
      </w:tblGrid>
      <w:tr w:rsidR="000D5EF3" w:rsidRPr="00886FE3" w14:paraId="0722F2CE" w14:textId="77777777">
        <w:trPr>
          <w:jc w:val="center"/>
        </w:trPr>
        <w:tc>
          <w:tcPr>
            <w:tcW w:w="3312" w:type="dxa"/>
            <w:shd w:val="clear" w:color="auto" w:fill="D9EAF7"/>
            <w:vAlign w:val="center"/>
          </w:tcPr>
          <w:p w14:paraId="7A9ADEB0"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b/>
                <w:sz w:val="24"/>
                <w:szCs w:val="36"/>
              </w:rPr>
              <w:t>Role</w:t>
            </w:r>
          </w:p>
        </w:tc>
        <w:tc>
          <w:tcPr>
            <w:tcW w:w="3312" w:type="dxa"/>
            <w:shd w:val="clear" w:color="auto" w:fill="D9EAF7"/>
            <w:vAlign w:val="center"/>
          </w:tcPr>
          <w:p w14:paraId="225E0189"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b/>
                <w:sz w:val="24"/>
                <w:szCs w:val="36"/>
              </w:rPr>
              <w:t>Team Member</w:t>
            </w:r>
          </w:p>
        </w:tc>
        <w:tc>
          <w:tcPr>
            <w:tcW w:w="3312" w:type="dxa"/>
            <w:shd w:val="clear" w:color="auto" w:fill="D9EAF7"/>
            <w:vAlign w:val="center"/>
          </w:tcPr>
          <w:p w14:paraId="0B6D9CBF"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b/>
                <w:sz w:val="24"/>
                <w:szCs w:val="36"/>
              </w:rPr>
              <w:t>Main Responsibility</w:t>
            </w:r>
          </w:p>
        </w:tc>
      </w:tr>
      <w:tr w:rsidR="000D5EF3" w:rsidRPr="00886FE3" w14:paraId="5F69D9B7" w14:textId="77777777">
        <w:trPr>
          <w:jc w:val="center"/>
        </w:trPr>
        <w:tc>
          <w:tcPr>
            <w:tcW w:w="3312" w:type="dxa"/>
            <w:vAlign w:val="center"/>
          </w:tcPr>
          <w:p w14:paraId="62C96AC7"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Product Owner</w:t>
            </w:r>
          </w:p>
        </w:tc>
        <w:tc>
          <w:tcPr>
            <w:tcW w:w="3312" w:type="dxa"/>
            <w:vAlign w:val="center"/>
          </w:tcPr>
          <w:p w14:paraId="641238FF" w14:textId="77777777" w:rsidR="00D370B3" w:rsidRPr="00886FE3" w:rsidRDefault="00000000">
            <w:pPr>
              <w:rPr>
                <w:rFonts w:ascii="Times New Roman" w:hAnsi="Times New Roman" w:cs="Times New Roman"/>
                <w:sz w:val="28"/>
                <w:szCs w:val="32"/>
              </w:rPr>
            </w:pPr>
            <w:r w:rsidRPr="00886FE3">
              <w:rPr>
                <w:rFonts w:ascii="Times New Roman" w:hAnsi="Times New Roman" w:cs="Times New Roman"/>
                <w:sz w:val="24"/>
                <w:szCs w:val="32"/>
              </w:rPr>
              <w:t>To be assigned</w:t>
            </w:r>
          </w:p>
        </w:tc>
        <w:tc>
          <w:tcPr>
            <w:tcW w:w="3312" w:type="dxa"/>
            <w:vAlign w:val="center"/>
          </w:tcPr>
          <w:p w14:paraId="2A216D46"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Define requirements, prioritize backlog, represent stakeholders, accept completed work.</w:t>
            </w:r>
          </w:p>
        </w:tc>
      </w:tr>
      <w:tr w:rsidR="000D5EF3" w:rsidRPr="00886FE3" w14:paraId="7D7FFFF5" w14:textId="77777777">
        <w:trPr>
          <w:jc w:val="center"/>
        </w:trPr>
        <w:tc>
          <w:tcPr>
            <w:tcW w:w="3312" w:type="dxa"/>
            <w:vAlign w:val="center"/>
          </w:tcPr>
          <w:p w14:paraId="7AD21FA9"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Scrum Master</w:t>
            </w:r>
          </w:p>
        </w:tc>
        <w:tc>
          <w:tcPr>
            <w:tcW w:w="3312" w:type="dxa"/>
            <w:vAlign w:val="center"/>
          </w:tcPr>
          <w:p w14:paraId="6A15A2F5" w14:textId="77777777" w:rsidR="00D370B3" w:rsidRPr="00886FE3" w:rsidRDefault="00000000">
            <w:pPr>
              <w:rPr>
                <w:rFonts w:ascii="Times New Roman" w:hAnsi="Times New Roman" w:cs="Times New Roman"/>
                <w:sz w:val="28"/>
                <w:szCs w:val="32"/>
              </w:rPr>
            </w:pPr>
            <w:r w:rsidRPr="00886FE3">
              <w:rPr>
                <w:rFonts w:ascii="Times New Roman" w:hAnsi="Times New Roman" w:cs="Times New Roman"/>
                <w:sz w:val="24"/>
                <w:szCs w:val="32"/>
              </w:rPr>
              <w:t>To be assigned</w:t>
            </w:r>
          </w:p>
        </w:tc>
        <w:tc>
          <w:tcPr>
            <w:tcW w:w="3312" w:type="dxa"/>
            <w:vAlign w:val="center"/>
          </w:tcPr>
          <w:p w14:paraId="5B1987EA"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Facilitate Scrum ceremonies, remove impediments, support Agile practices.</w:t>
            </w:r>
          </w:p>
        </w:tc>
      </w:tr>
      <w:tr w:rsidR="000D5EF3" w:rsidRPr="00886FE3" w14:paraId="7E6E508F" w14:textId="77777777">
        <w:trPr>
          <w:jc w:val="center"/>
        </w:trPr>
        <w:tc>
          <w:tcPr>
            <w:tcW w:w="3312" w:type="dxa"/>
            <w:vAlign w:val="center"/>
          </w:tcPr>
          <w:p w14:paraId="328B660C"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Development Team</w:t>
            </w:r>
          </w:p>
        </w:tc>
        <w:tc>
          <w:tcPr>
            <w:tcW w:w="3312" w:type="dxa"/>
            <w:vAlign w:val="center"/>
          </w:tcPr>
          <w:p w14:paraId="28D6A092" w14:textId="77777777" w:rsidR="00D370B3" w:rsidRPr="00886FE3" w:rsidRDefault="00000000">
            <w:pPr>
              <w:rPr>
                <w:rFonts w:ascii="Times New Roman" w:hAnsi="Times New Roman" w:cs="Times New Roman"/>
                <w:sz w:val="28"/>
                <w:szCs w:val="32"/>
              </w:rPr>
            </w:pPr>
            <w:r w:rsidRPr="00886FE3">
              <w:rPr>
                <w:rFonts w:ascii="Times New Roman" w:hAnsi="Times New Roman" w:cs="Times New Roman"/>
                <w:sz w:val="24"/>
                <w:szCs w:val="32"/>
              </w:rPr>
              <w:t>Student project team</w:t>
            </w:r>
          </w:p>
        </w:tc>
        <w:tc>
          <w:tcPr>
            <w:tcW w:w="3312" w:type="dxa"/>
            <w:vAlign w:val="center"/>
          </w:tcPr>
          <w:p w14:paraId="4CDABC15" w14:textId="77777777" w:rsidR="000D5EF3" w:rsidRPr="00886FE3" w:rsidRDefault="00000000">
            <w:pPr>
              <w:rPr>
                <w:rFonts w:ascii="Times New Roman" w:hAnsi="Times New Roman" w:cs="Times New Roman"/>
                <w:sz w:val="36"/>
                <w:szCs w:val="36"/>
              </w:rPr>
            </w:pPr>
            <w:r w:rsidRPr="00886FE3">
              <w:rPr>
                <w:rFonts w:ascii="Times New Roman" w:hAnsi="Times New Roman" w:cs="Times New Roman"/>
                <w:sz w:val="24"/>
                <w:szCs w:val="36"/>
              </w:rPr>
              <w:t>Design, code, test, document, and demonstrate software features.</w:t>
            </w:r>
          </w:p>
        </w:tc>
      </w:tr>
    </w:tbl>
    <w:p w14:paraId="69158378" w14:textId="77777777" w:rsidR="000D5EF3" w:rsidRPr="00886FE3" w:rsidRDefault="000D5EF3">
      <w:pPr>
        <w:rPr>
          <w:rFonts w:ascii="Times New Roman" w:hAnsi="Times New Roman" w:cs="Times New Roman"/>
          <w:sz w:val="36"/>
          <w:szCs w:val="36"/>
        </w:rPr>
      </w:pPr>
    </w:p>
    <w:p w14:paraId="796186CE" w14:textId="77777777" w:rsidR="00D370B3" w:rsidRPr="00886FE3" w:rsidRDefault="00000000">
      <w:pPr>
        <w:rPr>
          <w:rFonts w:ascii="Times New Roman" w:hAnsi="Times New Roman" w:cs="Times New Roman"/>
          <w:sz w:val="24"/>
          <w:szCs w:val="28"/>
        </w:rPr>
      </w:pPr>
      <w:r w:rsidRPr="00886FE3">
        <w:rPr>
          <w:rFonts w:ascii="Times New Roman" w:hAnsi="Times New Roman" w:cs="Times New Roman"/>
          <w:sz w:val="24"/>
          <w:szCs w:val="28"/>
        </w:rPr>
        <w:lastRenderedPageBreak/>
        <w:t>Note: The Scrum roles are defined for the Agile project structure. Team-member names are intentionally left unassigned because no specific team composition was provided for this assignment.</w:t>
      </w:r>
    </w:p>
    <w:p w14:paraId="2D7D827A"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4. Scrum Roles and Responsibilities</w:t>
      </w:r>
    </w:p>
    <w:p w14:paraId="43033CB1"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Product Owner: Defines product requirements, prioritizes the Product Backlog, represents stakeholder interests, and accepts completed work.</w:t>
      </w:r>
    </w:p>
    <w:p w14:paraId="6E3C18E1"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Scrum Master: Facilitates Scrum ceremonies, removes project impediments, ensures Agile practices are followed, and supports collaboration.</w:t>
      </w:r>
    </w:p>
    <w:p w14:paraId="129373FD"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Development Team: Designs the application, writes code, tests software, prepares documentation, and demonstrates completed features.</w:t>
      </w:r>
    </w:p>
    <w:p w14:paraId="3DD57B50"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5. Project Epics</w:t>
      </w:r>
    </w:p>
    <w:tbl>
      <w:tblPr>
        <w:tblStyle w:val="TableGrid"/>
        <w:tblW w:w="0" w:type="auto"/>
        <w:jc w:val="center"/>
        <w:tblLook w:val="04A0" w:firstRow="1" w:lastRow="0" w:firstColumn="1" w:lastColumn="0" w:noHBand="0" w:noVBand="1"/>
      </w:tblPr>
      <w:tblGrid>
        <w:gridCol w:w="4968"/>
        <w:gridCol w:w="4968"/>
      </w:tblGrid>
      <w:tr w:rsidR="000D5EF3" w:rsidRPr="00886FE3" w14:paraId="14966795" w14:textId="77777777">
        <w:trPr>
          <w:jc w:val="center"/>
        </w:trPr>
        <w:tc>
          <w:tcPr>
            <w:tcW w:w="4968" w:type="dxa"/>
            <w:shd w:val="clear" w:color="auto" w:fill="D9EAF7"/>
            <w:vAlign w:val="center"/>
          </w:tcPr>
          <w:p w14:paraId="41E8941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Epic</w:t>
            </w:r>
          </w:p>
        </w:tc>
        <w:tc>
          <w:tcPr>
            <w:tcW w:w="4968" w:type="dxa"/>
            <w:shd w:val="clear" w:color="auto" w:fill="D9EAF7"/>
            <w:vAlign w:val="center"/>
          </w:tcPr>
          <w:p w14:paraId="1285082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Scope / Features</w:t>
            </w:r>
          </w:p>
        </w:tc>
      </w:tr>
      <w:tr w:rsidR="000D5EF3" w:rsidRPr="00886FE3" w14:paraId="4176F52D" w14:textId="77777777">
        <w:trPr>
          <w:jc w:val="center"/>
        </w:trPr>
        <w:tc>
          <w:tcPr>
            <w:tcW w:w="4968" w:type="dxa"/>
            <w:vAlign w:val="center"/>
          </w:tcPr>
          <w:p w14:paraId="6910876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1 – Student Management</w:t>
            </w:r>
          </w:p>
        </w:tc>
        <w:tc>
          <w:tcPr>
            <w:tcW w:w="4968" w:type="dxa"/>
            <w:vAlign w:val="center"/>
          </w:tcPr>
          <w:p w14:paraId="3A28920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Registration; Student Profile Management; Student Search; Student Update; Student Deletion</w:t>
            </w:r>
          </w:p>
        </w:tc>
      </w:tr>
      <w:tr w:rsidR="000D5EF3" w:rsidRPr="00886FE3" w14:paraId="15268A7F" w14:textId="77777777">
        <w:trPr>
          <w:jc w:val="center"/>
        </w:trPr>
        <w:tc>
          <w:tcPr>
            <w:tcW w:w="4968" w:type="dxa"/>
            <w:vAlign w:val="center"/>
          </w:tcPr>
          <w:p w14:paraId="0BA8A90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2 – Course Management</w:t>
            </w:r>
          </w:p>
        </w:tc>
        <w:tc>
          <w:tcPr>
            <w:tcW w:w="4968" w:type="dxa"/>
            <w:vAlign w:val="center"/>
          </w:tcPr>
          <w:p w14:paraId="60681CD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Add Course; Update Course; Assign Students; View Course Details</w:t>
            </w:r>
          </w:p>
        </w:tc>
      </w:tr>
      <w:tr w:rsidR="000D5EF3" w:rsidRPr="00886FE3" w14:paraId="73DA2BB3" w14:textId="77777777">
        <w:trPr>
          <w:jc w:val="center"/>
        </w:trPr>
        <w:tc>
          <w:tcPr>
            <w:tcW w:w="4968" w:type="dxa"/>
            <w:vAlign w:val="center"/>
          </w:tcPr>
          <w:p w14:paraId="029BD45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3 – Attendance Management</w:t>
            </w:r>
          </w:p>
        </w:tc>
        <w:tc>
          <w:tcPr>
            <w:tcW w:w="4968" w:type="dxa"/>
            <w:vAlign w:val="center"/>
          </w:tcPr>
          <w:p w14:paraId="2F2D31B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Record Attendance; View Attendance; Attendance Reports</w:t>
            </w:r>
          </w:p>
        </w:tc>
      </w:tr>
      <w:tr w:rsidR="000D5EF3" w:rsidRPr="00886FE3" w14:paraId="6908DF41" w14:textId="77777777">
        <w:trPr>
          <w:jc w:val="center"/>
        </w:trPr>
        <w:tc>
          <w:tcPr>
            <w:tcW w:w="4968" w:type="dxa"/>
            <w:vAlign w:val="center"/>
          </w:tcPr>
          <w:p w14:paraId="13CB758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4 – Marks and Academic Performance</w:t>
            </w:r>
          </w:p>
        </w:tc>
        <w:tc>
          <w:tcPr>
            <w:tcW w:w="4968" w:type="dxa"/>
            <w:vAlign w:val="center"/>
          </w:tcPr>
          <w:p w14:paraId="7F688D7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Enter Marks; Update Marks; Calculate Grades; Generate Result Sheets</w:t>
            </w:r>
          </w:p>
        </w:tc>
      </w:tr>
      <w:tr w:rsidR="000D5EF3" w:rsidRPr="00886FE3" w14:paraId="0C7334AA" w14:textId="77777777">
        <w:trPr>
          <w:jc w:val="center"/>
        </w:trPr>
        <w:tc>
          <w:tcPr>
            <w:tcW w:w="4968" w:type="dxa"/>
            <w:vAlign w:val="center"/>
          </w:tcPr>
          <w:p w14:paraId="1469C1B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5 – Authentication and Security</w:t>
            </w:r>
          </w:p>
        </w:tc>
        <w:tc>
          <w:tcPr>
            <w:tcW w:w="4968" w:type="dxa"/>
            <w:vAlign w:val="center"/>
          </w:tcPr>
          <w:p w14:paraId="3839620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User Login; Logout; Password Reset; Role-Based Access Control</w:t>
            </w:r>
          </w:p>
        </w:tc>
      </w:tr>
      <w:tr w:rsidR="000D5EF3" w:rsidRPr="00886FE3" w14:paraId="70B6155E" w14:textId="77777777">
        <w:trPr>
          <w:jc w:val="center"/>
        </w:trPr>
        <w:tc>
          <w:tcPr>
            <w:tcW w:w="4968" w:type="dxa"/>
            <w:vAlign w:val="center"/>
          </w:tcPr>
          <w:p w14:paraId="3AB80A1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6 – Notifications</w:t>
            </w:r>
          </w:p>
        </w:tc>
        <w:tc>
          <w:tcPr>
            <w:tcW w:w="4968" w:type="dxa"/>
            <w:vAlign w:val="center"/>
          </w:tcPr>
          <w:p w14:paraId="4168E8C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Attendance Alerts; Examination Notifications; Result Notifications</w:t>
            </w:r>
          </w:p>
        </w:tc>
      </w:tr>
      <w:tr w:rsidR="000D5EF3" w:rsidRPr="00886FE3" w14:paraId="7B44054F" w14:textId="77777777">
        <w:trPr>
          <w:jc w:val="center"/>
        </w:trPr>
        <w:tc>
          <w:tcPr>
            <w:tcW w:w="4968" w:type="dxa"/>
            <w:vAlign w:val="center"/>
          </w:tcPr>
          <w:p w14:paraId="145EAE8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Epic 7 – Reporting</w:t>
            </w:r>
          </w:p>
        </w:tc>
        <w:tc>
          <w:tcPr>
            <w:tcW w:w="4968" w:type="dxa"/>
            <w:vAlign w:val="center"/>
          </w:tcPr>
          <w:p w14:paraId="0F5998B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Reports; Attendance Reports; Performance Reports; Course Reports</w:t>
            </w:r>
          </w:p>
        </w:tc>
      </w:tr>
    </w:tbl>
    <w:p w14:paraId="7B8C9252"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6. User Story Repository</w:t>
      </w:r>
    </w:p>
    <w:tbl>
      <w:tblPr>
        <w:tblStyle w:val="TableGrid"/>
        <w:tblW w:w="0" w:type="auto"/>
        <w:jc w:val="center"/>
        <w:tblLook w:val="04A0" w:firstRow="1" w:lastRow="0" w:firstColumn="1" w:lastColumn="0" w:noHBand="0" w:noVBand="1"/>
      </w:tblPr>
      <w:tblGrid>
        <w:gridCol w:w="2484"/>
        <w:gridCol w:w="2484"/>
        <w:gridCol w:w="2484"/>
        <w:gridCol w:w="2484"/>
      </w:tblGrid>
      <w:tr w:rsidR="000D5EF3" w:rsidRPr="00886FE3" w14:paraId="66C4EC60" w14:textId="77777777">
        <w:trPr>
          <w:jc w:val="center"/>
        </w:trPr>
        <w:tc>
          <w:tcPr>
            <w:tcW w:w="2484" w:type="dxa"/>
            <w:shd w:val="clear" w:color="auto" w:fill="D9EAF7"/>
            <w:vAlign w:val="center"/>
          </w:tcPr>
          <w:p w14:paraId="5AD63FE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ID</w:t>
            </w:r>
          </w:p>
        </w:tc>
        <w:tc>
          <w:tcPr>
            <w:tcW w:w="2484" w:type="dxa"/>
            <w:shd w:val="clear" w:color="auto" w:fill="D9EAF7"/>
            <w:vAlign w:val="center"/>
          </w:tcPr>
          <w:p w14:paraId="685EABA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Epic</w:t>
            </w:r>
          </w:p>
        </w:tc>
        <w:tc>
          <w:tcPr>
            <w:tcW w:w="2484" w:type="dxa"/>
            <w:shd w:val="clear" w:color="auto" w:fill="D9EAF7"/>
            <w:vAlign w:val="center"/>
          </w:tcPr>
          <w:p w14:paraId="12ED0A7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User Story</w:t>
            </w:r>
          </w:p>
        </w:tc>
        <w:tc>
          <w:tcPr>
            <w:tcW w:w="2484" w:type="dxa"/>
            <w:shd w:val="clear" w:color="auto" w:fill="D9EAF7"/>
            <w:vAlign w:val="center"/>
          </w:tcPr>
          <w:p w14:paraId="2AB7C31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Points</w:t>
            </w:r>
          </w:p>
        </w:tc>
      </w:tr>
      <w:tr w:rsidR="000D5EF3" w:rsidRPr="00886FE3" w14:paraId="0150FE17" w14:textId="77777777">
        <w:trPr>
          <w:jc w:val="center"/>
        </w:trPr>
        <w:tc>
          <w:tcPr>
            <w:tcW w:w="2484" w:type="dxa"/>
            <w:vAlign w:val="center"/>
          </w:tcPr>
          <w:p w14:paraId="2BAD0B9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US-01</w:t>
            </w:r>
          </w:p>
        </w:tc>
        <w:tc>
          <w:tcPr>
            <w:tcW w:w="2484" w:type="dxa"/>
            <w:vAlign w:val="center"/>
          </w:tcPr>
          <w:p w14:paraId="28A2B59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Authentication</w:t>
            </w:r>
          </w:p>
        </w:tc>
        <w:tc>
          <w:tcPr>
            <w:tcW w:w="2484" w:type="dxa"/>
            <w:vAlign w:val="center"/>
          </w:tcPr>
          <w:p w14:paraId="051C2C0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registered user, I want to log in so that I can securely access the platform.</w:t>
            </w:r>
          </w:p>
        </w:tc>
        <w:tc>
          <w:tcPr>
            <w:tcW w:w="2484" w:type="dxa"/>
            <w:vAlign w:val="center"/>
          </w:tcPr>
          <w:p w14:paraId="24D1024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18F33417" w14:textId="77777777">
        <w:trPr>
          <w:jc w:val="center"/>
        </w:trPr>
        <w:tc>
          <w:tcPr>
            <w:tcW w:w="2484" w:type="dxa"/>
            <w:vAlign w:val="center"/>
          </w:tcPr>
          <w:p w14:paraId="1B3076D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US-02</w:t>
            </w:r>
          </w:p>
        </w:tc>
        <w:tc>
          <w:tcPr>
            <w:tcW w:w="2484" w:type="dxa"/>
            <w:vAlign w:val="center"/>
          </w:tcPr>
          <w:p w14:paraId="2D4C290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Authentication</w:t>
            </w:r>
          </w:p>
        </w:tc>
        <w:tc>
          <w:tcPr>
            <w:tcW w:w="2484" w:type="dxa"/>
            <w:vAlign w:val="center"/>
          </w:tcPr>
          <w:p w14:paraId="5DCF518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user, I want to log out so that my session is securely ended.</w:t>
            </w:r>
          </w:p>
        </w:tc>
        <w:tc>
          <w:tcPr>
            <w:tcW w:w="2484" w:type="dxa"/>
            <w:vAlign w:val="center"/>
          </w:tcPr>
          <w:p w14:paraId="757808B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2</w:t>
            </w:r>
          </w:p>
        </w:tc>
      </w:tr>
      <w:tr w:rsidR="000D5EF3" w:rsidRPr="00886FE3" w14:paraId="21002EB8" w14:textId="77777777">
        <w:trPr>
          <w:jc w:val="center"/>
        </w:trPr>
        <w:tc>
          <w:tcPr>
            <w:tcW w:w="2484" w:type="dxa"/>
            <w:vAlign w:val="center"/>
          </w:tcPr>
          <w:p w14:paraId="4522278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US-03</w:t>
            </w:r>
          </w:p>
        </w:tc>
        <w:tc>
          <w:tcPr>
            <w:tcW w:w="2484" w:type="dxa"/>
            <w:vAlign w:val="center"/>
          </w:tcPr>
          <w:p w14:paraId="4A524ED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Management</w:t>
            </w:r>
          </w:p>
        </w:tc>
        <w:tc>
          <w:tcPr>
            <w:tcW w:w="2484" w:type="dxa"/>
            <w:vAlign w:val="center"/>
          </w:tcPr>
          <w:p w14:paraId="52A752D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an administrator, I want to add a student so that the student's record is stored.</w:t>
            </w:r>
          </w:p>
        </w:tc>
        <w:tc>
          <w:tcPr>
            <w:tcW w:w="2484" w:type="dxa"/>
            <w:vAlign w:val="center"/>
          </w:tcPr>
          <w:p w14:paraId="7820E50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5D1BBD4F" w14:textId="77777777">
        <w:trPr>
          <w:jc w:val="center"/>
        </w:trPr>
        <w:tc>
          <w:tcPr>
            <w:tcW w:w="2484" w:type="dxa"/>
            <w:vAlign w:val="center"/>
          </w:tcPr>
          <w:p w14:paraId="1F0CFA3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US-04</w:t>
            </w:r>
          </w:p>
        </w:tc>
        <w:tc>
          <w:tcPr>
            <w:tcW w:w="2484" w:type="dxa"/>
            <w:vAlign w:val="center"/>
          </w:tcPr>
          <w:p w14:paraId="4FE82B1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Management</w:t>
            </w:r>
          </w:p>
        </w:tc>
        <w:tc>
          <w:tcPr>
            <w:tcW w:w="2484" w:type="dxa"/>
            <w:vAlign w:val="center"/>
          </w:tcPr>
          <w:p w14:paraId="18C99E5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 xml:space="preserve">As a faculty member, I want to search for a </w:t>
            </w:r>
            <w:r w:rsidRPr="00886FE3">
              <w:rPr>
                <w:rFonts w:ascii="Times New Roman" w:hAnsi="Times New Roman" w:cs="Times New Roman"/>
                <w:sz w:val="24"/>
                <w:szCs w:val="24"/>
              </w:rPr>
              <w:lastRenderedPageBreak/>
              <w:t>student so that I can quickly find the required record.</w:t>
            </w:r>
          </w:p>
        </w:tc>
        <w:tc>
          <w:tcPr>
            <w:tcW w:w="2484" w:type="dxa"/>
            <w:vAlign w:val="center"/>
          </w:tcPr>
          <w:p w14:paraId="09CB738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lastRenderedPageBreak/>
              <w:t>3</w:t>
            </w:r>
          </w:p>
        </w:tc>
      </w:tr>
      <w:tr w:rsidR="000D5EF3" w:rsidRPr="00886FE3" w14:paraId="7841DB7A" w14:textId="77777777">
        <w:trPr>
          <w:jc w:val="center"/>
        </w:trPr>
        <w:tc>
          <w:tcPr>
            <w:tcW w:w="2484" w:type="dxa"/>
            <w:vAlign w:val="center"/>
          </w:tcPr>
          <w:p w14:paraId="0C3A738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US-05</w:t>
            </w:r>
          </w:p>
        </w:tc>
        <w:tc>
          <w:tcPr>
            <w:tcW w:w="2484" w:type="dxa"/>
            <w:vAlign w:val="center"/>
          </w:tcPr>
          <w:p w14:paraId="396F47E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Management</w:t>
            </w:r>
          </w:p>
        </w:tc>
        <w:tc>
          <w:tcPr>
            <w:tcW w:w="2484" w:type="dxa"/>
            <w:vAlign w:val="center"/>
          </w:tcPr>
          <w:p w14:paraId="7D27444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an administrator, I want to update student details so that records remain accurate.</w:t>
            </w:r>
          </w:p>
        </w:tc>
        <w:tc>
          <w:tcPr>
            <w:tcW w:w="2484" w:type="dxa"/>
            <w:vAlign w:val="center"/>
          </w:tcPr>
          <w:p w14:paraId="667381A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0D5EF3" w:rsidRPr="00886FE3" w14:paraId="70210969" w14:textId="77777777">
        <w:trPr>
          <w:jc w:val="center"/>
        </w:trPr>
        <w:tc>
          <w:tcPr>
            <w:tcW w:w="2484" w:type="dxa"/>
            <w:vAlign w:val="center"/>
          </w:tcPr>
          <w:p w14:paraId="118DC22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US-06</w:t>
            </w:r>
          </w:p>
        </w:tc>
        <w:tc>
          <w:tcPr>
            <w:tcW w:w="2484" w:type="dxa"/>
            <w:vAlign w:val="center"/>
          </w:tcPr>
          <w:p w14:paraId="065EC65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Management</w:t>
            </w:r>
          </w:p>
        </w:tc>
        <w:tc>
          <w:tcPr>
            <w:tcW w:w="2484" w:type="dxa"/>
            <w:vAlign w:val="center"/>
          </w:tcPr>
          <w:p w14:paraId="7CEC8FF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an administrator, I want to delete a student record so that obsolete records can be removed.</w:t>
            </w:r>
          </w:p>
        </w:tc>
        <w:tc>
          <w:tcPr>
            <w:tcW w:w="2484" w:type="dxa"/>
            <w:vAlign w:val="center"/>
          </w:tcPr>
          <w:p w14:paraId="1A5CAB3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0D5EF3" w:rsidRPr="00886FE3" w14:paraId="43078C1E" w14:textId="77777777">
        <w:trPr>
          <w:jc w:val="center"/>
        </w:trPr>
        <w:tc>
          <w:tcPr>
            <w:tcW w:w="2484" w:type="dxa"/>
            <w:vAlign w:val="center"/>
          </w:tcPr>
          <w:p w14:paraId="3E72F65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US-07</w:t>
            </w:r>
          </w:p>
        </w:tc>
        <w:tc>
          <w:tcPr>
            <w:tcW w:w="2484" w:type="dxa"/>
            <w:vAlign w:val="center"/>
          </w:tcPr>
          <w:p w14:paraId="5B60F80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 Management</w:t>
            </w:r>
          </w:p>
        </w:tc>
        <w:tc>
          <w:tcPr>
            <w:tcW w:w="2484" w:type="dxa"/>
            <w:vAlign w:val="center"/>
          </w:tcPr>
          <w:p w14:paraId="321782D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an administrator, I want to add a course so that students can be assigned to it.</w:t>
            </w:r>
          </w:p>
        </w:tc>
        <w:tc>
          <w:tcPr>
            <w:tcW w:w="2484" w:type="dxa"/>
            <w:vAlign w:val="center"/>
          </w:tcPr>
          <w:p w14:paraId="4B02BC8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406F6B3F" w14:textId="77777777">
        <w:trPr>
          <w:jc w:val="center"/>
        </w:trPr>
        <w:tc>
          <w:tcPr>
            <w:tcW w:w="2484" w:type="dxa"/>
            <w:vAlign w:val="center"/>
          </w:tcPr>
          <w:p w14:paraId="1397252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US-08</w:t>
            </w:r>
          </w:p>
        </w:tc>
        <w:tc>
          <w:tcPr>
            <w:tcW w:w="2484" w:type="dxa"/>
            <w:vAlign w:val="center"/>
          </w:tcPr>
          <w:p w14:paraId="2879233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 Management</w:t>
            </w:r>
          </w:p>
        </w:tc>
        <w:tc>
          <w:tcPr>
            <w:tcW w:w="2484" w:type="dxa"/>
            <w:vAlign w:val="center"/>
          </w:tcPr>
          <w:p w14:paraId="4A49750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an administrator, I want to assign students to courses so that enrollment is maintained.</w:t>
            </w:r>
          </w:p>
        </w:tc>
        <w:tc>
          <w:tcPr>
            <w:tcW w:w="2484" w:type="dxa"/>
            <w:vAlign w:val="center"/>
          </w:tcPr>
          <w:p w14:paraId="7F1AC11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512FE151" w14:textId="77777777">
        <w:trPr>
          <w:jc w:val="center"/>
        </w:trPr>
        <w:tc>
          <w:tcPr>
            <w:tcW w:w="2484" w:type="dxa"/>
            <w:vAlign w:val="center"/>
          </w:tcPr>
          <w:p w14:paraId="0D72378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US-09</w:t>
            </w:r>
          </w:p>
        </w:tc>
        <w:tc>
          <w:tcPr>
            <w:tcW w:w="2484" w:type="dxa"/>
            <w:vAlign w:val="center"/>
          </w:tcPr>
          <w:p w14:paraId="71C87E7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Attendance</w:t>
            </w:r>
          </w:p>
        </w:tc>
        <w:tc>
          <w:tcPr>
            <w:tcW w:w="2484" w:type="dxa"/>
            <w:vAlign w:val="center"/>
          </w:tcPr>
          <w:p w14:paraId="33A7BDC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faculty member, I want to record attendance so that attendance records remain accurate and updated.</w:t>
            </w:r>
          </w:p>
        </w:tc>
        <w:tc>
          <w:tcPr>
            <w:tcW w:w="2484" w:type="dxa"/>
            <w:vAlign w:val="center"/>
          </w:tcPr>
          <w:p w14:paraId="4529019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4930DC20" w14:textId="77777777">
        <w:trPr>
          <w:jc w:val="center"/>
        </w:trPr>
        <w:tc>
          <w:tcPr>
            <w:tcW w:w="2484" w:type="dxa"/>
            <w:vAlign w:val="center"/>
          </w:tcPr>
          <w:p w14:paraId="34E3AEE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US-10</w:t>
            </w:r>
          </w:p>
        </w:tc>
        <w:tc>
          <w:tcPr>
            <w:tcW w:w="2484" w:type="dxa"/>
            <w:vAlign w:val="center"/>
          </w:tcPr>
          <w:p w14:paraId="1DB8A80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Attendance</w:t>
            </w:r>
          </w:p>
        </w:tc>
        <w:tc>
          <w:tcPr>
            <w:tcW w:w="2484" w:type="dxa"/>
            <w:vAlign w:val="center"/>
          </w:tcPr>
          <w:p w14:paraId="501320E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faculty member, I want to view attendance so that I can monitor student participation.</w:t>
            </w:r>
          </w:p>
        </w:tc>
        <w:tc>
          <w:tcPr>
            <w:tcW w:w="2484" w:type="dxa"/>
            <w:vAlign w:val="center"/>
          </w:tcPr>
          <w:p w14:paraId="08E1601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0D5EF3" w:rsidRPr="00886FE3" w14:paraId="3399A982" w14:textId="77777777">
        <w:trPr>
          <w:jc w:val="center"/>
        </w:trPr>
        <w:tc>
          <w:tcPr>
            <w:tcW w:w="2484" w:type="dxa"/>
            <w:vAlign w:val="center"/>
          </w:tcPr>
          <w:p w14:paraId="72799C2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US-11</w:t>
            </w:r>
          </w:p>
        </w:tc>
        <w:tc>
          <w:tcPr>
            <w:tcW w:w="2484" w:type="dxa"/>
            <w:vAlign w:val="center"/>
          </w:tcPr>
          <w:p w14:paraId="3E69616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Marks</w:t>
            </w:r>
          </w:p>
        </w:tc>
        <w:tc>
          <w:tcPr>
            <w:tcW w:w="2484" w:type="dxa"/>
            <w:vAlign w:val="center"/>
          </w:tcPr>
          <w:p w14:paraId="6BCAC4B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faculty member, I want to enter marks so that academic performance is recorded.</w:t>
            </w:r>
          </w:p>
        </w:tc>
        <w:tc>
          <w:tcPr>
            <w:tcW w:w="2484" w:type="dxa"/>
            <w:vAlign w:val="center"/>
          </w:tcPr>
          <w:p w14:paraId="5CEAB7C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6D0CE8B0" w14:textId="77777777">
        <w:trPr>
          <w:jc w:val="center"/>
        </w:trPr>
        <w:tc>
          <w:tcPr>
            <w:tcW w:w="2484" w:type="dxa"/>
            <w:vAlign w:val="center"/>
          </w:tcPr>
          <w:p w14:paraId="2908B40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US-12</w:t>
            </w:r>
          </w:p>
        </w:tc>
        <w:tc>
          <w:tcPr>
            <w:tcW w:w="2484" w:type="dxa"/>
            <w:vAlign w:val="center"/>
          </w:tcPr>
          <w:p w14:paraId="4DEE1A5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Marks</w:t>
            </w:r>
          </w:p>
        </w:tc>
        <w:tc>
          <w:tcPr>
            <w:tcW w:w="2484" w:type="dxa"/>
            <w:vAlign w:val="center"/>
          </w:tcPr>
          <w:p w14:paraId="4274B01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the system, I want to calculate grades so that results can be generated consistently.</w:t>
            </w:r>
          </w:p>
        </w:tc>
        <w:tc>
          <w:tcPr>
            <w:tcW w:w="2484" w:type="dxa"/>
            <w:vAlign w:val="center"/>
          </w:tcPr>
          <w:p w14:paraId="1193C58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0D5EF3" w:rsidRPr="00886FE3" w14:paraId="6516E4AB" w14:textId="77777777">
        <w:trPr>
          <w:jc w:val="center"/>
        </w:trPr>
        <w:tc>
          <w:tcPr>
            <w:tcW w:w="2484" w:type="dxa"/>
            <w:vAlign w:val="center"/>
          </w:tcPr>
          <w:p w14:paraId="2347875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US-13</w:t>
            </w:r>
          </w:p>
        </w:tc>
        <w:tc>
          <w:tcPr>
            <w:tcW w:w="2484" w:type="dxa"/>
            <w:vAlign w:val="center"/>
          </w:tcPr>
          <w:p w14:paraId="0A1F377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Notifications</w:t>
            </w:r>
          </w:p>
        </w:tc>
        <w:tc>
          <w:tcPr>
            <w:tcW w:w="2484" w:type="dxa"/>
            <w:vAlign w:val="center"/>
          </w:tcPr>
          <w:p w14:paraId="6A9FD8E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student, I want to receive attendance alerts so that I am informed about my attendance status.</w:t>
            </w:r>
          </w:p>
        </w:tc>
        <w:tc>
          <w:tcPr>
            <w:tcW w:w="2484" w:type="dxa"/>
            <w:vAlign w:val="center"/>
          </w:tcPr>
          <w:p w14:paraId="1150D56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0D5EF3" w:rsidRPr="00886FE3" w14:paraId="0AC9DBD3" w14:textId="77777777">
        <w:trPr>
          <w:jc w:val="center"/>
        </w:trPr>
        <w:tc>
          <w:tcPr>
            <w:tcW w:w="2484" w:type="dxa"/>
            <w:vAlign w:val="center"/>
          </w:tcPr>
          <w:p w14:paraId="3A4F6CA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US-14</w:t>
            </w:r>
          </w:p>
        </w:tc>
        <w:tc>
          <w:tcPr>
            <w:tcW w:w="2484" w:type="dxa"/>
            <w:vAlign w:val="center"/>
          </w:tcPr>
          <w:p w14:paraId="1409330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Reporting</w:t>
            </w:r>
          </w:p>
        </w:tc>
        <w:tc>
          <w:tcPr>
            <w:tcW w:w="2484" w:type="dxa"/>
            <w:vAlign w:val="center"/>
          </w:tcPr>
          <w:p w14:paraId="3FF6F83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 xml:space="preserve">As an administrator, I want to generate student reports so that </w:t>
            </w:r>
            <w:r w:rsidRPr="00886FE3">
              <w:rPr>
                <w:rFonts w:ascii="Times New Roman" w:hAnsi="Times New Roman" w:cs="Times New Roman"/>
                <w:sz w:val="24"/>
                <w:szCs w:val="24"/>
              </w:rPr>
              <w:lastRenderedPageBreak/>
              <w:t>academic information can be reviewed.</w:t>
            </w:r>
          </w:p>
        </w:tc>
        <w:tc>
          <w:tcPr>
            <w:tcW w:w="2484" w:type="dxa"/>
            <w:vAlign w:val="center"/>
          </w:tcPr>
          <w:p w14:paraId="009C648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lastRenderedPageBreak/>
              <w:t>5</w:t>
            </w:r>
          </w:p>
        </w:tc>
      </w:tr>
      <w:tr w:rsidR="000D5EF3" w:rsidRPr="00886FE3" w14:paraId="22E7868B" w14:textId="77777777">
        <w:trPr>
          <w:jc w:val="center"/>
        </w:trPr>
        <w:tc>
          <w:tcPr>
            <w:tcW w:w="2484" w:type="dxa"/>
            <w:vAlign w:val="center"/>
          </w:tcPr>
          <w:p w14:paraId="7D02F16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US-15</w:t>
            </w:r>
          </w:p>
        </w:tc>
        <w:tc>
          <w:tcPr>
            <w:tcW w:w="2484" w:type="dxa"/>
            <w:vAlign w:val="center"/>
          </w:tcPr>
          <w:p w14:paraId="74F3501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Reporting</w:t>
            </w:r>
          </w:p>
        </w:tc>
        <w:tc>
          <w:tcPr>
            <w:tcW w:w="2484" w:type="dxa"/>
            <w:vAlign w:val="center"/>
          </w:tcPr>
          <w:p w14:paraId="3554AB5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As a faculty member, I want to generate attendance reports so that attendance can be analyzed.</w:t>
            </w:r>
          </w:p>
        </w:tc>
        <w:tc>
          <w:tcPr>
            <w:tcW w:w="2484" w:type="dxa"/>
            <w:vAlign w:val="center"/>
          </w:tcPr>
          <w:p w14:paraId="0C3D335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bl>
    <w:p w14:paraId="27215897" w14:textId="77777777" w:rsidR="000D5EF3" w:rsidRPr="00886FE3" w:rsidRDefault="000D5EF3">
      <w:pPr>
        <w:rPr>
          <w:rFonts w:ascii="Times New Roman" w:hAnsi="Times New Roman" w:cs="Times New Roman"/>
          <w:sz w:val="24"/>
          <w:szCs w:val="24"/>
        </w:rPr>
      </w:pPr>
    </w:p>
    <w:p w14:paraId="45506761"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7. Acceptance Criteria</w:t>
      </w:r>
    </w:p>
    <w:tbl>
      <w:tblPr>
        <w:tblStyle w:val="TableGrid"/>
        <w:tblW w:w="0" w:type="auto"/>
        <w:jc w:val="center"/>
        <w:tblLook w:val="04A0" w:firstRow="1" w:lastRow="0" w:firstColumn="1" w:lastColumn="0" w:noHBand="0" w:noVBand="1"/>
      </w:tblPr>
      <w:tblGrid>
        <w:gridCol w:w="4968"/>
        <w:gridCol w:w="4968"/>
      </w:tblGrid>
      <w:tr w:rsidR="000D5EF3" w:rsidRPr="00886FE3" w14:paraId="790D3A75" w14:textId="77777777">
        <w:trPr>
          <w:jc w:val="center"/>
        </w:trPr>
        <w:tc>
          <w:tcPr>
            <w:tcW w:w="4968" w:type="dxa"/>
            <w:shd w:val="clear" w:color="auto" w:fill="D9EAF7"/>
            <w:vAlign w:val="center"/>
          </w:tcPr>
          <w:p w14:paraId="389ADBDD"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b/>
                <w:sz w:val="24"/>
                <w:szCs w:val="36"/>
              </w:rPr>
              <w:t>User Story</w:t>
            </w:r>
          </w:p>
        </w:tc>
        <w:tc>
          <w:tcPr>
            <w:tcW w:w="4968" w:type="dxa"/>
            <w:shd w:val="clear" w:color="auto" w:fill="D9EAF7"/>
            <w:vAlign w:val="center"/>
          </w:tcPr>
          <w:p w14:paraId="27F18F25"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b/>
                <w:sz w:val="24"/>
                <w:szCs w:val="36"/>
              </w:rPr>
              <w:t>Acceptance Criteria</w:t>
            </w:r>
          </w:p>
        </w:tc>
      </w:tr>
      <w:tr w:rsidR="000D5EF3" w:rsidRPr="00886FE3" w14:paraId="231B844F" w14:textId="77777777">
        <w:trPr>
          <w:jc w:val="center"/>
        </w:trPr>
        <w:tc>
          <w:tcPr>
            <w:tcW w:w="4968" w:type="dxa"/>
            <w:vAlign w:val="center"/>
          </w:tcPr>
          <w:p w14:paraId="0B88874E"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US-01 Login</w:t>
            </w:r>
          </w:p>
        </w:tc>
        <w:tc>
          <w:tcPr>
            <w:tcW w:w="4968" w:type="dxa"/>
            <w:vAlign w:val="center"/>
          </w:tcPr>
          <w:p w14:paraId="0FBB64ED"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Login page loads; registered users can log in; invalid credentials show an error; successful login redirects to dashboard; session management works correctly.</w:t>
            </w:r>
          </w:p>
        </w:tc>
      </w:tr>
      <w:tr w:rsidR="000D5EF3" w:rsidRPr="00886FE3" w14:paraId="390069CE" w14:textId="77777777">
        <w:trPr>
          <w:jc w:val="center"/>
        </w:trPr>
        <w:tc>
          <w:tcPr>
            <w:tcW w:w="4968" w:type="dxa"/>
            <w:vAlign w:val="center"/>
          </w:tcPr>
          <w:p w14:paraId="71AF849E"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US-03 Add Student</w:t>
            </w:r>
          </w:p>
        </w:tc>
        <w:tc>
          <w:tcPr>
            <w:tcW w:w="4968" w:type="dxa"/>
            <w:vAlign w:val="center"/>
          </w:tcPr>
          <w:p w14:paraId="757F8AE5"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Student form loads; required details can be entered; valid data is saved; duplicate/invalid data is handled; saved student can be searched.</w:t>
            </w:r>
          </w:p>
        </w:tc>
      </w:tr>
      <w:tr w:rsidR="000D5EF3" w:rsidRPr="00886FE3" w14:paraId="6DB3B482" w14:textId="77777777">
        <w:trPr>
          <w:jc w:val="center"/>
        </w:trPr>
        <w:tc>
          <w:tcPr>
            <w:tcW w:w="4968" w:type="dxa"/>
            <w:vAlign w:val="center"/>
          </w:tcPr>
          <w:p w14:paraId="5FE7CBFE"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US-04 Search Student</w:t>
            </w:r>
          </w:p>
        </w:tc>
        <w:tc>
          <w:tcPr>
            <w:tcW w:w="4968" w:type="dxa"/>
            <w:vAlign w:val="center"/>
          </w:tcPr>
          <w:p w14:paraId="5A89A60A"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Search accepts relevant student details; matching records are displayed; no-match results are handled clearly.</w:t>
            </w:r>
          </w:p>
        </w:tc>
      </w:tr>
      <w:tr w:rsidR="000D5EF3" w:rsidRPr="00886FE3" w14:paraId="481F8C3F" w14:textId="77777777">
        <w:trPr>
          <w:jc w:val="center"/>
        </w:trPr>
        <w:tc>
          <w:tcPr>
            <w:tcW w:w="4968" w:type="dxa"/>
            <w:vAlign w:val="center"/>
          </w:tcPr>
          <w:p w14:paraId="2220C821"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US-07 Add Course</w:t>
            </w:r>
          </w:p>
        </w:tc>
        <w:tc>
          <w:tcPr>
            <w:tcW w:w="4968" w:type="dxa"/>
            <w:vAlign w:val="center"/>
          </w:tcPr>
          <w:p w14:paraId="5EAA58DA"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Authorized user can add a course; required fields are validated; course is saved; course appears in course listing.</w:t>
            </w:r>
          </w:p>
        </w:tc>
      </w:tr>
      <w:tr w:rsidR="000D5EF3" w:rsidRPr="00886FE3" w14:paraId="70684DEF" w14:textId="77777777">
        <w:trPr>
          <w:jc w:val="center"/>
        </w:trPr>
        <w:tc>
          <w:tcPr>
            <w:tcW w:w="4968" w:type="dxa"/>
            <w:vAlign w:val="center"/>
          </w:tcPr>
          <w:p w14:paraId="7D5419AF"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US-09 Record Attendance</w:t>
            </w:r>
          </w:p>
        </w:tc>
        <w:tc>
          <w:tcPr>
            <w:tcW w:w="4968" w:type="dxa"/>
            <w:vAlign w:val="center"/>
          </w:tcPr>
          <w:p w14:paraId="1E6A55BF"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Faculty can select a course; select a lecture date; mark attendance; attendance is saved successfully; attendance can be reported.</w:t>
            </w:r>
          </w:p>
        </w:tc>
      </w:tr>
      <w:tr w:rsidR="000D5EF3" w:rsidRPr="00886FE3" w14:paraId="07A4AD4D" w14:textId="77777777">
        <w:trPr>
          <w:jc w:val="center"/>
        </w:trPr>
        <w:tc>
          <w:tcPr>
            <w:tcW w:w="4968" w:type="dxa"/>
            <w:vAlign w:val="center"/>
          </w:tcPr>
          <w:p w14:paraId="6C82C9F3"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US-11 Enter Marks</w:t>
            </w:r>
          </w:p>
        </w:tc>
        <w:tc>
          <w:tcPr>
            <w:tcW w:w="4968" w:type="dxa"/>
            <w:vAlign w:val="center"/>
          </w:tcPr>
          <w:p w14:paraId="708A607E"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Faculty can select a student/course; marks can be entered; invalid values are rejected; valid marks are saved.</w:t>
            </w:r>
          </w:p>
        </w:tc>
      </w:tr>
      <w:tr w:rsidR="000D5EF3" w:rsidRPr="00886FE3" w14:paraId="2CFE4769" w14:textId="77777777">
        <w:trPr>
          <w:jc w:val="center"/>
        </w:trPr>
        <w:tc>
          <w:tcPr>
            <w:tcW w:w="4968" w:type="dxa"/>
            <w:vAlign w:val="center"/>
          </w:tcPr>
          <w:p w14:paraId="53990943"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US-12 Calculate Grades</w:t>
            </w:r>
          </w:p>
        </w:tc>
        <w:tc>
          <w:tcPr>
            <w:tcW w:w="4968" w:type="dxa"/>
            <w:vAlign w:val="center"/>
          </w:tcPr>
          <w:p w14:paraId="31052236"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System uses defined grading rules; grade is calculated correctly; result is associated with the correct student/course.</w:t>
            </w:r>
          </w:p>
        </w:tc>
      </w:tr>
      <w:tr w:rsidR="000D5EF3" w:rsidRPr="00886FE3" w14:paraId="5D6E31EF" w14:textId="77777777">
        <w:trPr>
          <w:jc w:val="center"/>
        </w:trPr>
        <w:tc>
          <w:tcPr>
            <w:tcW w:w="4968" w:type="dxa"/>
            <w:vAlign w:val="center"/>
          </w:tcPr>
          <w:p w14:paraId="32066029"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US-14 Student Reports</w:t>
            </w:r>
          </w:p>
        </w:tc>
        <w:tc>
          <w:tcPr>
            <w:tcW w:w="4968" w:type="dxa"/>
            <w:vAlign w:val="center"/>
          </w:tcPr>
          <w:p w14:paraId="39A3D6A4" w14:textId="77777777" w:rsidR="000D5EF3" w:rsidRPr="00886FE3" w:rsidRDefault="00000000">
            <w:pPr>
              <w:rPr>
                <w:rFonts w:ascii="Times New Roman" w:hAnsi="Times New Roman" w:cs="Times New Roman"/>
                <w:sz w:val="24"/>
                <w:szCs w:val="36"/>
              </w:rPr>
            </w:pPr>
            <w:r w:rsidRPr="00886FE3">
              <w:rPr>
                <w:rFonts w:ascii="Times New Roman" w:hAnsi="Times New Roman" w:cs="Times New Roman"/>
                <w:sz w:val="24"/>
                <w:szCs w:val="36"/>
              </w:rPr>
              <w:t>Authorized user can select report criteria; report is generated; report contains correct student information.</w:t>
            </w:r>
          </w:p>
        </w:tc>
      </w:tr>
    </w:tbl>
    <w:p w14:paraId="677E8E4A" w14:textId="77777777" w:rsidR="000D5EF3" w:rsidRPr="00886FE3" w:rsidRDefault="000D5EF3">
      <w:pPr>
        <w:rPr>
          <w:rFonts w:ascii="Times New Roman" w:hAnsi="Times New Roman" w:cs="Times New Roman"/>
          <w:sz w:val="24"/>
          <w:szCs w:val="24"/>
        </w:rPr>
      </w:pPr>
    </w:p>
    <w:p w14:paraId="7D259F5F"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8. Prioritized Product Backlog</w:t>
      </w:r>
    </w:p>
    <w:tbl>
      <w:tblPr>
        <w:tblStyle w:val="TableGrid"/>
        <w:tblW w:w="0" w:type="auto"/>
        <w:jc w:val="center"/>
        <w:tblLook w:val="04A0" w:firstRow="1" w:lastRow="0" w:firstColumn="1" w:lastColumn="0" w:noHBand="0" w:noVBand="1"/>
      </w:tblPr>
      <w:tblGrid>
        <w:gridCol w:w="2484"/>
        <w:gridCol w:w="2484"/>
        <w:gridCol w:w="2484"/>
        <w:gridCol w:w="2484"/>
      </w:tblGrid>
      <w:tr w:rsidR="000D5EF3" w:rsidRPr="00886FE3" w14:paraId="617FD6B2" w14:textId="77777777">
        <w:trPr>
          <w:jc w:val="center"/>
        </w:trPr>
        <w:tc>
          <w:tcPr>
            <w:tcW w:w="2484" w:type="dxa"/>
            <w:shd w:val="clear" w:color="auto" w:fill="D9EAF7"/>
            <w:vAlign w:val="center"/>
          </w:tcPr>
          <w:p w14:paraId="275FEE5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Rank</w:t>
            </w:r>
          </w:p>
        </w:tc>
        <w:tc>
          <w:tcPr>
            <w:tcW w:w="2484" w:type="dxa"/>
            <w:shd w:val="clear" w:color="auto" w:fill="D9EAF7"/>
            <w:vAlign w:val="center"/>
          </w:tcPr>
          <w:p w14:paraId="2646FF3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Priority</w:t>
            </w:r>
          </w:p>
        </w:tc>
        <w:tc>
          <w:tcPr>
            <w:tcW w:w="2484" w:type="dxa"/>
            <w:shd w:val="clear" w:color="auto" w:fill="D9EAF7"/>
            <w:vAlign w:val="center"/>
          </w:tcPr>
          <w:p w14:paraId="0CBA57C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User Story</w:t>
            </w:r>
          </w:p>
        </w:tc>
        <w:tc>
          <w:tcPr>
            <w:tcW w:w="2484" w:type="dxa"/>
            <w:shd w:val="clear" w:color="auto" w:fill="D9EAF7"/>
            <w:vAlign w:val="center"/>
          </w:tcPr>
          <w:p w14:paraId="63C6ED0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Points</w:t>
            </w:r>
          </w:p>
        </w:tc>
      </w:tr>
      <w:tr w:rsidR="00D370B3" w:rsidRPr="00886FE3" w14:paraId="08463794" w14:textId="77777777">
        <w:trPr>
          <w:jc w:val="center"/>
        </w:trPr>
        <w:tc>
          <w:tcPr>
            <w:tcW w:w="2481" w:type="dxa"/>
            <w:vAlign w:val="center"/>
          </w:tcPr>
          <w:p w14:paraId="005C4A80"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w:t>
            </w:r>
          </w:p>
        </w:tc>
        <w:tc>
          <w:tcPr>
            <w:tcW w:w="2482" w:type="dxa"/>
            <w:vAlign w:val="center"/>
          </w:tcPr>
          <w:p w14:paraId="6FA2D030"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w:t>
            </w:r>
          </w:p>
        </w:tc>
        <w:tc>
          <w:tcPr>
            <w:tcW w:w="2482" w:type="dxa"/>
            <w:vAlign w:val="center"/>
          </w:tcPr>
          <w:p w14:paraId="5419AA6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US-01 Login</w:t>
            </w:r>
          </w:p>
        </w:tc>
        <w:tc>
          <w:tcPr>
            <w:tcW w:w="2481" w:type="dxa"/>
            <w:vAlign w:val="center"/>
          </w:tcPr>
          <w:p w14:paraId="77AB78CD"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2E783A83" w14:textId="77777777">
        <w:trPr>
          <w:jc w:val="center"/>
        </w:trPr>
        <w:tc>
          <w:tcPr>
            <w:tcW w:w="2481" w:type="dxa"/>
            <w:vAlign w:val="center"/>
          </w:tcPr>
          <w:p w14:paraId="08CED9D9"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2</w:t>
            </w:r>
          </w:p>
        </w:tc>
        <w:tc>
          <w:tcPr>
            <w:tcW w:w="2482" w:type="dxa"/>
            <w:vAlign w:val="center"/>
          </w:tcPr>
          <w:p w14:paraId="02880C56"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w:t>
            </w:r>
          </w:p>
        </w:tc>
        <w:tc>
          <w:tcPr>
            <w:tcW w:w="2482" w:type="dxa"/>
            <w:vAlign w:val="center"/>
          </w:tcPr>
          <w:p w14:paraId="384E030E"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US-03 Add Student</w:t>
            </w:r>
          </w:p>
        </w:tc>
        <w:tc>
          <w:tcPr>
            <w:tcW w:w="2481" w:type="dxa"/>
            <w:vAlign w:val="center"/>
          </w:tcPr>
          <w:p w14:paraId="23D7F254"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18375C04" w14:textId="77777777">
        <w:trPr>
          <w:jc w:val="center"/>
        </w:trPr>
        <w:tc>
          <w:tcPr>
            <w:tcW w:w="2481" w:type="dxa"/>
            <w:vAlign w:val="center"/>
          </w:tcPr>
          <w:p w14:paraId="55697DB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c>
          <w:tcPr>
            <w:tcW w:w="2482" w:type="dxa"/>
            <w:vAlign w:val="center"/>
          </w:tcPr>
          <w:p w14:paraId="4B07E1C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w:t>
            </w:r>
          </w:p>
        </w:tc>
        <w:tc>
          <w:tcPr>
            <w:tcW w:w="2482" w:type="dxa"/>
            <w:vAlign w:val="center"/>
          </w:tcPr>
          <w:p w14:paraId="086DF13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US-04 Search Student</w:t>
            </w:r>
          </w:p>
        </w:tc>
        <w:tc>
          <w:tcPr>
            <w:tcW w:w="2481" w:type="dxa"/>
            <w:vAlign w:val="center"/>
          </w:tcPr>
          <w:p w14:paraId="7CCB242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4F31AECA" w14:textId="77777777">
        <w:trPr>
          <w:jc w:val="center"/>
        </w:trPr>
        <w:tc>
          <w:tcPr>
            <w:tcW w:w="2481" w:type="dxa"/>
            <w:vAlign w:val="center"/>
          </w:tcPr>
          <w:p w14:paraId="1ED1C99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4</w:t>
            </w:r>
          </w:p>
        </w:tc>
        <w:tc>
          <w:tcPr>
            <w:tcW w:w="2482" w:type="dxa"/>
            <w:vAlign w:val="center"/>
          </w:tcPr>
          <w:p w14:paraId="712E776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w:t>
            </w:r>
          </w:p>
        </w:tc>
        <w:tc>
          <w:tcPr>
            <w:tcW w:w="2482" w:type="dxa"/>
            <w:vAlign w:val="center"/>
          </w:tcPr>
          <w:p w14:paraId="1EA84978"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US-09 Record Attendance</w:t>
            </w:r>
          </w:p>
        </w:tc>
        <w:tc>
          <w:tcPr>
            <w:tcW w:w="2481" w:type="dxa"/>
            <w:vAlign w:val="center"/>
          </w:tcPr>
          <w:p w14:paraId="39175557"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76BD0294" w14:textId="77777777">
        <w:trPr>
          <w:jc w:val="center"/>
        </w:trPr>
        <w:tc>
          <w:tcPr>
            <w:tcW w:w="2481" w:type="dxa"/>
            <w:vAlign w:val="center"/>
          </w:tcPr>
          <w:p w14:paraId="400B6076"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c>
          <w:tcPr>
            <w:tcW w:w="2482" w:type="dxa"/>
            <w:vAlign w:val="center"/>
          </w:tcPr>
          <w:p w14:paraId="0F8069F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w:t>
            </w:r>
          </w:p>
        </w:tc>
        <w:tc>
          <w:tcPr>
            <w:tcW w:w="2482" w:type="dxa"/>
            <w:vAlign w:val="center"/>
          </w:tcPr>
          <w:p w14:paraId="4C6E973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US-05 Update Student</w:t>
            </w:r>
          </w:p>
        </w:tc>
        <w:tc>
          <w:tcPr>
            <w:tcW w:w="2481" w:type="dxa"/>
            <w:vAlign w:val="center"/>
          </w:tcPr>
          <w:p w14:paraId="49AC6C2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7643588F" w14:textId="77777777">
        <w:trPr>
          <w:jc w:val="center"/>
        </w:trPr>
        <w:tc>
          <w:tcPr>
            <w:tcW w:w="2481" w:type="dxa"/>
            <w:vAlign w:val="center"/>
          </w:tcPr>
          <w:p w14:paraId="4C18EABD"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lastRenderedPageBreak/>
              <w:t>6</w:t>
            </w:r>
          </w:p>
        </w:tc>
        <w:tc>
          <w:tcPr>
            <w:tcW w:w="2482" w:type="dxa"/>
            <w:vAlign w:val="center"/>
          </w:tcPr>
          <w:p w14:paraId="72F241F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Medium</w:t>
            </w:r>
          </w:p>
        </w:tc>
        <w:tc>
          <w:tcPr>
            <w:tcW w:w="2482" w:type="dxa"/>
            <w:vAlign w:val="center"/>
          </w:tcPr>
          <w:p w14:paraId="52DA148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US-07 Add Course</w:t>
            </w:r>
          </w:p>
        </w:tc>
        <w:tc>
          <w:tcPr>
            <w:tcW w:w="2481" w:type="dxa"/>
            <w:vAlign w:val="center"/>
          </w:tcPr>
          <w:p w14:paraId="13531B19"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71E536DE" w14:textId="77777777">
        <w:trPr>
          <w:jc w:val="center"/>
        </w:trPr>
        <w:tc>
          <w:tcPr>
            <w:tcW w:w="2481" w:type="dxa"/>
            <w:vAlign w:val="center"/>
          </w:tcPr>
          <w:p w14:paraId="10A954E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7</w:t>
            </w:r>
          </w:p>
        </w:tc>
        <w:tc>
          <w:tcPr>
            <w:tcW w:w="2482" w:type="dxa"/>
            <w:vAlign w:val="center"/>
          </w:tcPr>
          <w:p w14:paraId="4B2B95A9"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Medium</w:t>
            </w:r>
          </w:p>
        </w:tc>
        <w:tc>
          <w:tcPr>
            <w:tcW w:w="2482" w:type="dxa"/>
            <w:vAlign w:val="center"/>
          </w:tcPr>
          <w:p w14:paraId="62194983"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US-08 Assign Students</w:t>
            </w:r>
          </w:p>
        </w:tc>
        <w:tc>
          <w:tcPr>
            <w:tcW w:w="2481" w:type="dxa"/>
            <w:vAlign w:val="center"/>
          </w:tcPr>
          <w:p w14:paraId="7F260D9D"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08925954" w14:textId="77777777">
        <w:trPr>
          <w:jc w:val="center"/>
        </w:trPr>
        <w:tc>
          <w:tcPr>
            <w:tcW w:w="2481" w:type="dxa"/>
            <w:vAlign w:val="center"/>
          </w:tcPr>
          <w:p w14:paraId="0176E627"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8</w:t>
            </w:r>
          </w:p>
        </w:tc>
        <w:tc>
          <w:tcPr>
            <w:tcW w:w="2482" w:type="dxa"/>
            <w:vAlign w:val="center"/>
          </w:tcPr>
          <w:p w14:paraId="49681140"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Medium</w:t>
            </w:r>
          </w:p>
        </w:tc>
        <w:tc>
          <w:tcPr>
            <w:tcW w:w="2482" w:type="dxa"/>
            <w:vAlign w:val="center"/>
          </w:tcPr>
          <w:p w14:paraId="386AAF1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US-10 View Attendance</w:t>
            </w:r>
          </w:p>
        </w:tc>
        <w:tc>
          <w:tcPr>
            <w:tcW w:w="2481" w:type="dxa"/>
            <w:vAlign w:val="center"/>
          </w:tcPr>
          <w:p w14:paraId="6FCC3822"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40E642D7" w14:textId="77777777">
        <w:trPr>
          <w:jc w:val="center"/>
        </w:trPr>
        <w:tc>
          <w:tcPr>
            <w:tcW w:w="2481" w:type="dxa"/>
            <w:vAlign w:val="center"/>
          </w:tcPr>
          <w:p w14:paraId="7179B16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9</w:t>
            </w:r>
          </w:p>
        </w:tc>
        <w:tc>
          <w:tcPr>
            <w:tcW w:w="2482" w:type="dxa"/>
            <w:vAlign w:val="center"/>
          </w:tcPr>
          <w:p w14:paraId="6498682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Medium</w:t>
            </w:r>
          </w:p>
        </w:tc>
        <w:tc>
          <w:tcPr>
            <w:tcW w:w="2482" w:type="dxa"/>
            <w:vAlign w:val="center"/>
          </w:tcPr>
          <w:p w14:paraId="45DFA968"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US-14 Student Reports</w:t>
            </w:r>
          </w:p>
        </w:tc>
        <w:tc>
          <w:tcPr>
            <w:tcW w:w="2481" w:type="dxa"/>
            <w:vAlign w:val="center"/>
          </w:tcPr>
          <w:p w14:paraId="3072D87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638843B9" w14:textId="77777777">
        <w:trPr>
          <w:jc w:val="center"/>
        </w:trPr>
        <w:tc>
          <w:tcPr>
            <w:tcW w:w="2481" w:type="dxa"/>
            <w:vAlign w:val="center"/>
          </w:tcPr>
          <w:p w14:paraId="5C9EF923"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10</w:t>
            </w:r>
          </w:p>
        </w:tc>
        <w:tc>
          <w:tcPr>
            <w:tcW w:w="2482" w:type="dxa"/>
            <w:vAlign w:val="center"/>
          </w:tcPr>
          <w:p w14:paraId="59C8950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Medium</w:t>
            </w:r>
          </w:p>
        </w:tc>
        <w:tc>
          <w:tcPr>
            <w:tcW w:w="2482" w:type="dxa"/>
            <w:vAlign w:val="center"/>
          </w:tcPr>
          <w:p w14:paraId="7F0AC552"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US-13 Attendance Alerts</w:t>
            </w:r>
          </w:p>
        </w:tc>
        <w:tc>
          <w:tcPr>
            <w:tcW w:w="2481" w:type="dxa"/>
            <w:vAlign w:val="center"/>
          </w:tcPr>
          <w:p w14:paraId="5B40E46E"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3FF00B4F" w14:textId="77777777">
        <w:trPr>
          <w:jc w:val="center"/>
        </w:trPr>
        <w:tc>
          <w:tcPr>
            <w:tcW w:w="2481" w:type="dxa"/>
            <w:vAlign w:val="center"/>
          </w:tcPr>
          <w:p w14:paraId="7D9B026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11</w:t>
            </w:r>
          </w:p>
        </w:tc>
        <w:tc>
          <w:tcPr>
            <w:tcW w:w="2482" w:type="dxa"/>
            <w:vAlign w:val="center"/>
          </w:tcPr>
          <w:p w14:paraId="3EB7D600"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Low</w:t>
            </w:r>
          </w:p>
        </w:tc>
        <w:tc>
          <w:tcPr>
            <w:tcW w:w="2482" w:type="dxa"/>
            <w:vAlign w:val="center"/>
          </w:tcPr>
          <w:p w14:paraId="2D999AD6"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US-11 Enter Marks</w:t>
            </w:r>
          </w:p>
        </w:tc>
        <w:tc>
          <w:tcPr>
            <w:tcW w:w="2481" w:type="dxa"/>
            <w:vAlign w:val="center"/>
          </w:tcPr>
          <w:p w14:paraId="78D5DF9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18F8D757" w14:textId="77777777">
        <w:trPr>
          <w:jc w:val="center"/>
        </w:trPr>
        <w:tc>
          <w:tcPr>
            <w:tcW w:w="2481" w:type="dxa"/>
            <w:vAlign w:val="center"/>
          </w:tcPr>
          <w:p w14:paraId="76EEB2F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12</w:t>
            </w:r>
          </w:p>
        </w:tc>
        <w:tc>
          <w:tcPr>
            <w:tcW w:w="2482" w:type="dxa"/>
            <w:vAlign w:val="center"/>
          </w:tcPr>
          <w:p w14:paraId="3E554CD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Low</w:t>
            </w:r>
          </w:p>
        </w:tc>
        <w:tc>
          <w:tcPr>
            <w:tcW w:w="2482" w:type="dxa"/>
            <w:vAlign w:val="center"/>
          </w:tcPr>
          <w:p w14:paraId="69724932"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US-12 Calculate Grades</w:t>
            </w:r>
          </w:p>
        </w:tc>
        <w:tc>
          <w:tcPr>
            <w:tcW w:w="2481" w:type="dxa"/>
            <w:vAlign w:val="center"/>
          </w:tcPr>
          <w:p w14:paraId="606EE29F"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r w:rsidR="00D370B3" w:rsidRPr="00886FE3" w14:paraId="56D0C750" w14:textId="77777777">
        <w:trPr>
          <w:jc w:val="center"/>
        </w:trPr>
        <w:tc>
          <w:tcPr>
            <w:tcW w:w="2481" w:type="dxa"/>
            <w:vAlign w:val="center"/>
          </w:tcPr>
          <w:p w14:paraId="1D69D576"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13</w:t>
            </w:r>
          </w:p>
        </w:tc>
        <w:tc>
          <w:tcPr>
            <w:tcW w:w="2482" w:type="dxa"/>
            <w:vAlign w:val="center"/>
          </w:tcPr>
          <w:p w14:paraId="002ED3D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Low</w:t>
            </w:r>
          </w:p>
        </w:tc>
        <w:tc>
          <w:tcPr>
            <w:tcW w:w="2482" w:type="dxa"/>
            <w:vAlign w:val="center"/>
          </w:tcPr>
          <w:p w14:paraId="1F813C3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US-02 Logout</w:t>
            </w:r>
          </w:p>
        </w:tc>
        <w:tc>
          <w:tcPr>
            <w:tcW w:w="2481" w:type="dxa"/>
            <w:vAlign w:val="center"/>
          </w:tcPr>
          <w:p w14:paraId="3BEEE4E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2</w:t>
            </w:r>
          </w:p>
        </w:tc>
      </w:tr>
      <w:tr w:rsidR="00D370B3" w:rsidRPr="00886FE3" w14:paraId="4E658854" w14:textId="77777777">
        <w:trPr>
          <w:jc w:val="center"/>
        </w:trPr>
        <w:tc>
          <w:tcPr>
            <w:tcW w:w="2481" w:type="dxa"/>
            <w:vAlign w:val="center"/>
          </w:tcPr>
          <w:p w14:paraId="227B2DE4"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14</w:t>
            </w:r>
          </w:p>
        </w:tc>
        <w:tc>
          <w:tcPr>
            <w:tcW w:w="2482" w:type="dxa"/>
            <w:vAlign w:val="center"/>
          </w:tcPr>
          <w:p w14:paraId="6A9C57E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Low</w:t>
            </w:r>
          </w:p>
        </w:tc>
        <w:tc>
          <w:tcPr>
            <w:tcW w:w="2482" w:type="dxa"/>
            <w:vAlign w:val="center"/>
          </w:tcPr>
          <w:p w14:paraId="0AE4E4C1"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US-06 Delete Student</w:t>
            </w:r>
          </w:p>
        </w:tc>
        <w:tc>
          <w:tcPr>
            <w:tcW w:w="2481" w:type="dxa"/>
            <w:vAlign w:val="center"/>
          </w:tcPr>
          <w:p w14:paraId="0A287D8F"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5AEBD688" w14:textId="77777777">
        <w:trPr>
          <w:jc w:val="center"/>
        </w:trPr>
        <w:tc>
          <w:tcPr>
            <w:tcW w:w="2481" w:type="dxa"/>
            <w:vAlign w:val="center"/>
          </w:tcPr>
          <w:p w14:paraId="282BCCE4"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15</w:t>
            </w:r>
          </w:p>
        </w:tc>
        <w:tc>
          <w:tcPr>
            <w:tcW w:w="2482" w:type="dxa"/>
            <w:vAlign w:val="center"/>
          </w:tcPr>
          <w:p w14:paraId="3360208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Low</w:t>
            </w:r>
          </w:p>
        </w:tc>
        <w:tc>
          <w:tcPr>
            <w:tcW w:w="2482" w:type="dxa"/>
            <w:vAlign w:val="center"/>
          </w:tcPr>
          <w:p w14:paraId="09CC520E"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US-15 Attendance Reports</w:t>
            </w:r>
          </w:p>
        </w:tc>
        <w:tc>
          <w:tcPr>
            <w:tcW w:w="2481" w:type="dxa"/>
            <w:vAlign w:val="center"/>
          </w:tcPr>
          <w:p w14:paraId="7E749E5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r>
    </w:tbl>
    <w:p w14:paraId="249218B8" w14:textId="77777777" w:rsidR="000D5EF3" w:rsidRPr="00886FE3" w:rsidRDefault="000D5EF3">
      <w:pPr>
        <w:rPr>
          <w:rFonts w:ascii="Times New Roman" w:hAnsi="Times New Roman" w:cs="Times New Roman"/>
          <w:sz w:val="24"/>
          <w:szCs w:val="24"/>
        </w:rPr>
      </w:pPr>
    </w:p>
    <w:p w14:paraId="13CB013F"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9. Story Point Estimation</w:t>
      </w:r>
    </w:p>
    <w:tbl>
      <w:tblPr>
        <w:tblStyle w:val="TableGrid"/>
        <w:tblW w:w="0" w:type="auto"/>
        <w:jc w:val="center"/>
        <w:tblLook w:val="04A0" w:firstRow="1" w:lastRow="0" w:firstColumn="1" w:lastColumn="0" w:noHBand="0" w:noVBand="1"/>
      </w:tblPr>
      <w:tblGrid>
        <w:gridCol w:w="4968"/>
        <w:gridCol w:w="4968"/>
      </w:tblGrid>
      <w:tr w:rsidR="000D5EF3" w:rsidRPr="00886FE3" w14:paraId="460A7B1C" w14:textId="77777777">
        <w:trPr>
          <w:jc w:val="center"/>
        </w:trPr>
        <w:tc>
          <w:tcPr>
            <w:tcW w:w="4968" w:type="dxa"/>
            <w:shd w:val="clear" w:color="auto" w:fill="D9EAF7"/>
            <w:vAlign w:val="center"/>
          </w:tcPr>
          <w:p w14:paraId="6DFB7C6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Story Points</w:t>
            </w:r>
          </w:p>
        </w:tc>
        <w:tc>
          <w:tcPr>
            <w:tcW w:w="4968" w:type="dxa"/>
            <w:shd w:val="clear" w:color="auto" w:fill="D9EAF7"/>
            <w:vAlign w:val="center"/>
          </w:tcPr>
          <w:p w14:paraId="63E0E6F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Complexity</w:t>
            </w:r>
          </w:p>
        </w:tc>
      </w:tr>
      <w:tr w:rsidR="000D5EF3" w:rsidRPr="00886FE3" w14:paraId="420BC447" w14:textId="77777777">
        <w:trPr>
          <w:jc w:val="center"/>
        </w:trPr>
        <w:tc>
          <w:tcPr>
            <w:tcW w:w="4968" w:type="dxa"/>
            <w:vAlign w:val="center"/>
          </w:tcPr>
          <w:p w14:paraId="1B21BD0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w:t>
            </w:r>
          </w:p>
        </w:tc>
        <w:tc>
          <w:tcPr>
            <w:tcW w:w="4968" w:type="dxa"/>
            <w:vAlign w:val="center"/>
          </w:tcPr>
          <w:p w14:paraId="785DD04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Very Easy</w:t>
            </w:r>
          </w:p>
        </w:tc>
      </w:tr>
      <w:tr w:rsidR="000D5EF3" w:rsidRPr="00886FE3" w14:paraId="42BF5942" w14:textId="77777777">
        <w:trPr>
          <w:jc w:val="center"/>
        </w:trPr>
        <w:tc>
          <w:tcPr>
            <w:tcW w:w="4968" w:type="dxa"/>
            <w:vAlign w:val="center"/>
          </w:tcPr>
          <w:p w14:paraId="5875B02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2</w:t>
            </w:r>
          </w:p>
        </w:tc>
        <w:tc>
          <w:tcPr>
            <w:tcW w:w="4968" w:type="dxa"/>
            <w:vAlign w:val="center"/>
          </w:tcPr>
          <w:p w14:paraId="35F2E81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Easy</w:t>
            </w:r>
          </w:p>
        </w:tc>
      </w:tr>
      <w:tr w:rsidR="000D5EF3" w:rsidRPr="00886FE3" w14:paraId="66E325DA" w14:textId="77777777">
        <w:trPr>
          <w:jc w:val="center"/>
        </w:trPr>
        <w:tc>
          <w:tcPr>
            <w:tcW w:w="4968" w:type="dxa"/>
            <w:vAlign w:val="center"/>
          </w:tcPr>
          <w:p w14:paraId="41CFFFB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c>
          <w:tcPr>
            <w:tcW w:w="4968" w:type="dxa"/>
            <w:vAlign w:val="center"/>
          </w:tcPr>
          <w:p w14:paraId="6391AE9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Moderate</w:t>
            </w:r>
          </w:p>
        </w:tc>
      </w:tr>
      <w:tr w:rsidR="000D5EF3" w:rsidRPr="00886FE3" w14:paraId="56003759" w14:textId="77777777">
        <w:trPr>
          <w:jc w:val="center"/>
        </w:trPr>
        <w:tc>
          <w:tcPr>
            <w:tcW w:w="4968" w:type="dxa"/>
            <w:vAlign w:val="center"/>
          </w:tcPr>
          <w:p w14:paraId="332FFDF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5</w:t>
            </w:r>
          </w:p>
        </w:tc>
        <w:tc>
          <w:tcPr>
            <w:tcW w:w="4968" w:type="dxa"/>
            <w:vAlign w:val="center"/>
          </w:tcPr>
          <w:p w14:paraId="532F3B3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Difficult</w:t>
            </w:r>
          </w:p>
        </w:tc>
      </w:tr>
      <w:tr w:rsidR="000D5EF3" w:rsidRPr="00886FE3" w14:paraId="76E70B6B" w14:textId="77777777">
        <w:trPr>
          <w:jc w:val="center"/>
        </w:trPr>
        <w:tc>
          <w:tcPr>
            <w:tcW w:w="4968" w:type="dxa"/>
            <w:vAlign w:val="center"/>
          </w:tcPr>
          <w:p w14:paraId="6158474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8</w:t>
            </w:r>
          </w:p>
        </w:tc>
        <w:tc>
          <w:tcPr>
            <w:tcW w:w="4968" w:type="dxa"/>
            <w:vAlign w:val="center"/>
          </w:tcPr>
          <w:p w14:paraId="12B2F82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Very Difficult</w:t>
            </w:r>
          </w:p>
        </w:tc>
      </w:tr>
      <w:tr w:rsidR="000D5EF3" w:rsidRPr="00886FE3" w14:paraId="4D671E86" w14:textId="77777777">
        <w:trPr>
          <w:jc w:val="center"/>
        </w:trPr>
        <w:tc>
          <w:tcPr>
            <w:tcW w:w="4968" w:type="dxa"/>
            <w:vAlign w:val="center"/>
          </w:tcPr>
          <w:p w14:paraId="18ADEF8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13</w:t>
            </w:r>
          </w:p>
        </w:tc>
        <w:tc>
          <w:tcPr>
            <w:tcW w:w="4968" w:type="dxa"/>
            <w:vAlign w:val="center"/>
          </w:tcPr>
          <w:p w14:paraId="63C9BD1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Highly Complex</w:t>
            </w:r>
          </w:p>
        </w:tc>
      </w:tr>
    </w:tbl>
    <w:p w14:paraId="080AE35C" w14:textId="77777777" w:rsidR="000D5EF3" w:rsidRPr="00886FE3" w:rsidRDefault="000D5EF3">
      <w:pPr>
        <w:rPr>
          <w:rFonts w:ascii="Times New Roman" w:hAnsi="Times New Roman" w:cs="Times New Roman"/>
          <w:sz w:val="24"/>
          <w:szCs w:val="24"/>
        </w:rPr>
      </w:pPr>
    </w:p>
    <w:p w14:paraId="24C0EA6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Planning Poker can be used by the team to collaboratively estimate the effort of each User Story.</w:t>
      </w:r>
    </w:p>
    <w:p w14:paraId="17EC80A7"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10. Sprint Planning</w:t>
      </w:r>
    </w:p>
    <w:tbl>
      <w:tblPr>
        <w:tblStyle w:val="TableGrid"/>
        <w:tblW w:w="0" w:type="auto"/>
        <w:jc w:val="center"/>
        <w:tblLook w:val="04A0" w:firstRow="1" w:lastRow="0" w:firstColumn="1" w:lastColumn="0" w:noHBand="0" w:noVBand="1"/>
      </w:tblPr>
      <w:tblGrid>
        <w:gridCol w:w="3312"/>
        <w:gridCol w:w="3312"/>
        <w:gridCol w:w="3312"/>
      </w:tblGrid>
      <w:tr w:rsidR="000D5EF3" w:rsidRPr="00886FE3" w14:paraId="58B377D1" w14:textId="77777777">
        <w:trPr>
          <w:jc w:val="center"/>
        </w:trPr>
        <w:tc>
          <w:tcPr>
            <w:tcW w:w="3312" w:type="dxa"/>
            <w:shd w:val="clear" w:color="auto" w:fill="D9EAF7"/>
            <w:vAlign w:val="center"/>
          </w:tcPr>
          <w:p w14:paraId="6710525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Sprint</w:t>
            </w:r>
          </w:p>
        </w:tc>
        <w:tc>
          <w:tcPr>
            <w:tcW w:w="3312" w:type="dxa"/>
            <w:shd w:val="clear" w:color="auto" w:fill="D9EAF7"/>
            <w:vAlign w:val="center"/>
          </w:tcPr>
          <w:p w14:paraId="7833E55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Goal</w:t>
            </w:r>
          </w:p>
        </w:tc>
        <w:tc>
          <w:tcPr>
            <w:tcW w:w="3312" w:type="dxa"/>
            <w:shd w:val="clear" w:color="auto" w:fill="D9EAF7"/>
            <w:vAlign w:val="center"/>
          </w:tcPr>
          <w:p w14:paraId="79F21F9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Activities</w:t>
            </w:r>
          </w:p>
        </w:tc>
      </w:tr>
      <w:tr w:rsidR="000D5EF3" w:rsidRPr="00886FE3" w14:paraId="07CF9BA0" w14:textId="77777777">
        <w:trPr>
          <w:jc w:val="center"/>
        </w:trPr>
        <w:tc>
          <w:tcPr>
            <w:tcW w:w="3312" w:type="dxa"/>
            <w:vAlign w:val="center"/>
          </w:tcPr>
          <w:p w14:paraId="7808662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1</w:t>
            </w:r>
          </w:p>
        </w:tc>
        <w:tc>
          <w:tcPr>
            <w:tcW w:w="3312" w:type="dxa"/>
            <w:vAlign w:val="center"/>
          </w:tcPr>
          <w:p w14:paraId="75443FE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User authentication and project setup</w:t>
            </w:r>
          </w:p>
        </w:tc>
        <w:tc>
          <w:tcPr>
            <w:tcW w:w="3312" w:type="dxa"/>
            <w:vAlign w:val="center"/>
          </w:tcPr>
          <w:p w14:paraId="5654A1C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Repository initialization; User registration; Login; Basic UI; Testing</w:t>
            </w:r>
          </w:p>
        </w:tc>
      </w:tr>
      <w:tr w:rsidR="000D5EF3" w:rsidRPr="00886FE3" w14:paraId="4F470D48" w14:textId="77777777">
        <w:trPr>
          <w:jc w:val="center"/>
        </w:trPr>
        <w:tc>
          <w:tcPr>
            <w:tcW w:w="3312" w:type="dxa"/>
            <w:vAlign w:val="center"/>
          </w:tcPr>
          <w:p w14:paraId="4292096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2</w:t>
            </w:r>
          </w:p>
        </w:tc>
        <w:tc>
          <w:tcPr>
            <w:tcW w:w="3312" w:type="dxa"/>
            <w:vAlign w:val="center"/>
          </w:tcPr>
          <w:p w14:paraId="777FFB8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Management Module</w:t>
            </w:r>
          </w:p>
        </w:tc>
        <w:tc>
          <w:tcPr>
            <w:tcW w:w="3312" w:type="dxa"/>
            <w:vAlign w:val="center"/>
          </w:tcPr>
          <w:p w14:paraId="03E04F1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Add Student; Search Student; Update Student; Delete Student</w:t>
            </w:r>
          </w:p>
        </w:tc>
      </w:tr>
      <w:tr w:rsidR="000D5EF3" w:rsidRPr="00886FE3" w14:paraId="7758CDC2" w14:textId="77777777">
        <w:trPr>
          <w:jc w:val="center"/>
        </w:trPr>
        <w:tc>
          <w:tcPr>
            <w:tcW w:w="3312" w:type="dxa"/>
            <w:vAlign w:val="center"/>
          </w:tcPr>
          <w:p w14:paraId="73D55A8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3</w:t>
            </w:r>
          </w:p>
        </w:tc>
        <w:tc>
          <w:tcPr>
            <w:tcW w:w="3312" w:type="dxa"/>
            <w:vAlign w:val="center"/>
          </w:tcPr>
          <w:p w14:paraId="5AFE989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 and Attendance Management</w:t>
            </w:r>
          </w:p>
        </w:tc>
        <w:tc>
          <w:tcPr>
            <w:tcW w:w="3312" w:type="dxa"/>
            <w:vAlign w:val="center"/>
          </w:tcPr>
          <w:p w14:paraId="74302DC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Add Course; Assign Courses; Record Attendance; Attendance Reports</w:t>
            </w:r>
          </w:p>
        </w:tc>
      </w:tr>
      <w:tr w:rsidR="000D5EF3" w:rsidRPr="00886FE3" w14:paraId="124AE1D0" w14:textId="77777777">
        <w:trPr>
          <w:jc w:val="center"/>
        </w:trPr>
        <w:tc>
          <w:tcPr>
            <w:tcW w:w="3312" w:type="dxa"/>
            <w:vAlign w:val="center"/>
          </w:tcPr>
          <w:p w14:paraId="24DA7A9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4</w:t>
            </w:r>
          </w:p>
        </w:tc>
        <w:tc>
          <w:tcPr>
            <w:tcW w:w="3312" w:type="dxa"/>
            <w:vAlign w:val="center"/>
          </w:tcPr>
          <w:p w14:paraId="6C9E017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Academic Performance and Reporting</w:t>
            </w:r>
          </w:p>
        </w:tc>
        <w:tc>
          <w:tcPr>
            <w:tcW w:w="3312" w:type="dxa"/>
            <w:vAlign w:val="center"/>
          </w:tcPr>
          <w:p w14:paraId="04AA3F4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Enter Marks; Update Marks; Calculate Grades; Result Sheets; Reports; Notifications</w:t>
            </w:r>
          </w:p>
        </w:tc>
      </w:tr>
    </w:tbl>
    <w:p w14:paraId="5DC59990" w14:textId="77777777" w:rsidR="000D5EF3" w:rsidRPr="00886FE3" w:rsidRDefault="000D5EF3">
      <w:pPr>
        <w:rPr>
          <w:rFonts w:ascii="Times New Roman" w:hAnsi="Times New Roman" w:cs="Times New Roman"/>
          <w:sz w:val="24"/>
          <w:szCs w:val="24"/>
        </w:rPr>
      </w:pPr>
    </w:p>
    <w:p w14:paraId="00A12194"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11. Sprint Backlog</w:t>
      </w:r>
    </w:p>
    <w:tbl>
      <w:tblPr>
        <w:tblStyle w:val="TableGrid"/>
        <w:tblW w:w="0" w:type="auto"/>
        <w:jc w:val="center"/>
        <w:tblLook w:val="04A0" w:firstRow="1" w:lastRow="0" w:firstColumn="1" w:lastColumn="0" w:noHBand="0" w:noVBand="1"/>
      </w:tblPr>
      <w:tblGrid>
        <w:gridCol w:w="4968"/>
        <w:gridCol w:w="4968"/>
      </w:tblGrid>
      <w:tr w:rsidR="000D5EF3" w:rsidRPr="00886FE3" w14:paraId="4BF50126" w14:textId="77777777">
        <w:trPr>
          <w:jc w:val="center"/>
        </w:trPr>
        <w:tc>
          <w:tcPr>
            <w:tcW w:w="4968" w:type="dxa"/>
            <w:shd w:val="clear" w:color="auto" w:fill="D9EAF7"/>
            <w:vAlign w:val="center"/>
          </w:tcPr>
          <w:p w14:paraId="4091CC5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Sprint</w:t>
            </w:r>
          </w:p>
        </w:tc>
        <w:tc>
          <w:tcPr>
            <w:tcW w:w="4968" w:type="dxa"/>
            <w:shd w:val="clear" w:color="auto" w:fill="D9EAF7"/>
            <w:vAlign w:val="center"/>
          </w:tcPr>
          <w:p w14:paraId="3458C11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Selected Stories / Tasks</w:t>
            </w:r>
          </w:p>
        </w:tc>
      </w:tr>
      <w:tr w:rsidR="000D5EF3" w:rsidRPr="00886FE3" w14:paraId="70E3B4C9" w14:textId="77777777">
        <w:trPr>
          <w:jc w:val="center"/>
        </w:trPr>
        <w:tc>
          <w:tcPr>
            <w:tcW w:w="4968" w:type="dxa"/>
            <w:vAlign w:val="center"/>
          </w:tcPr>
          <w:p w14:paraId="1139EE9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lastRenderedPageBreak/>
              <w:t>Sprint 1</w:t>
            </w:r>
          </w:p>
        </w:tc>
        <w:tc>
          <w:tcPr>
            <w:tcW w:w="4968" w:type="dxa"/>
            <w:vAlign w:val="center"/>
          </w:tcPr>
          <w:p w14:paraId="7681E96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US-01 Login; US-02 Logout; repository setup; basic UI; authentication testing</w:t>
            </w:r>
          </w:p>
        </w:tc>
      </w:tr>
      <w:tr w:rsidR="000D5EF3" w:rsidRPr="00886FE3" w14:paraId="3389073D" w14:textId="77777777">
        <w:trPr>
          <w:jc w:val="center"/>
        </w:trPr>
        <w:tc>
          <w:tcPr>
            <w:tcW w:w="4968" w:type="dxa"/>
            <w:vAlign w:val="center"/>
          </w:tcPr>
          <w:p w14:paraId="6A9B6ED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2</w:t>
            </w:r>
          </w:p>
        </w:tc>
        <w:tc>
          <w:tcPr>
            <w:tcW w:w="4968" w:type="dxa"/>
            <w:vAlign w:val="center"/>
          </w:tcPr>
          <w:p w14:paraId="67F816A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US-03 Add Student; US-04 Search Student; US-05 Update Student; US-06 Delete Student</w:t>
            </w:r>
          </w:p>
        </w:tc>
      </w:tr>
      <w:tr w:rsidR="000D5EF3" w:rsidRPr="00886FE3" w14:paraId="076A0D98" w14:textId="77777777">
        <w:trPr>
          <w:jc w:val="center"/>
        </w:trPr>
        <w:tc>
          <w:tcPr>
            <w:tcW w:w="4968" w:type="dxa"/>
            <w:vAlign w:val="center"/>
          </w:tcPr>
          <w:p w14:paraId="2AE7867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3</w:t>
            </w:r>
          </w:p>
        </w:tc>
        <w:tc>
          <w:tcPr>
            <w:tcW w:w="4968" w:type="dxa"/>
            <w:vAlign w:val="center"/>
          </w:tcPr>
          <w:p w14:paraId="0F1DDB1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US-07 Add Course; US-08 Assign Students; US-09 Record Attendance; US-10 View Attendance</w:t>
            </w:r>
          </w:p>
        </w:tc>
      </w:tr>
      <w:tr w:rsidR="000D5EF3" w:rsidRPr="00886FE3" w14:paraId="1EBCE730" w14:textId="77777777">
        <w:trPr>
          <w:jc w:val="center"/>
        </w:trPr>
        <w:tc>
          <w:tcPr>
            <w:tcW w:w="4968" w:type="dxa"/>
            <w:vAlign w:val="center"/>
          </w:tcPr>
          <w:p w14:paraId="0A9841B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4</w:t>
            </w:r>
          </w:p>
        </w:tc>
        <w:tc>
          <w:tcPr>
            <w:tcW w:w="4968" w:type="dxa"/>
            <w:vAlign w:val="center"/>
          </w:tcPr>
          <w:p w14:paraId="0E1D8D2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US-11 Enter Marks; US-12 Calculate Grades; US-13 Attendance Alerts; US-14 Student Reports</w:t>
            </w:r>
          </w:p>
        </w:tc>
      </w:tr>
    </w:tbl>
    <w:p w14:paraId="4FFDE3FE" w14:textId="77777777" w:rsidR="000D5EF3" w:rsidRPr="00886FE3" w:rsidRDefault="000D5EF3">
      <w:pPr>
        <w:rPr>
          <w:rFonts w:ascii="Times New Roman" w:hAnsi="Times New Roman" w:cs="Times New Roman"/>
          <w:sz w:val="24"/>
          <w:szCs w:val="24"/>
        </w:rPr>
      </w:pPr>
    </w:p>
    <w:p w14:paraId="5A207305"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12. Scrum Board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D5EF3" w:rsidRPr="00886FE3" w14:paraId="2E9AE2E3" w14:textId="77777777">
        <w:trPr>
          <w:jc w:val="center"/>
        </w:trPr>
        <w:tc>
          <w:tcPr>
            <w:tcW w:w="1987" w:type="dxa"/>
            <w:shd w:val="clear" w:color="auto" w:fill="D9EAF7"/>
            <w:vAlign w:val="center"/>
          </w:tcPr>
          <w:p w14:paraId="29E9684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Backlog</w:t>
            </w:r>
          </w:p>
        </w:tc>
        <w:tc>
          <w:tcPr>
            <w:tcW w:w="1987" w:type="dxa"/>
            <w:shd w:val="clear" w:color="auto" w:fill="D9EAF7"/>
            <w:vAlign w:val="center"/>
          </w:tcPr>
          <w:p w14:paraId="7A53118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To Do</w:t>
            </w:r>
          </w:p>
        </w:tc>
        <w:tc>
          <w:tcPr>
            <w:tcW w:w="1987" w:type="dxa"/>
            <w:shd w:val="clear" w:color="auto" w:fill="D9EAF7"/>
            <w:vAlign w:val="center"/>
          </w:tcPr>
          <w:p w14:paraId="5FD3A9A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In Progress</w:t>
            </w:r>
          </w:p>
        </w:tc>
        <w:tc>
          <w:tcPr>
            <w:tcW w:w="1987" w:type="dxa"/>
            <w:shd w:val="clear" w:color="auto" w:fill="D9EAF7"/>
            <w:vAlign w:val="center"/>
          </w:tcPr>
          <w:p w14:paraId="561F53A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Testing</w:t>
            </w:r>
          </w:p>
        </w:tc>
        <w:tc>
          <w:tcPr>
            <w:tcW w:w="1987" w:type="dxa"/>
            <w:shd w:val="clear" w:color="auto" w:fill="D9EAF7"/>
            <w:vAlign w:val="center"/>
          </w:tcPr>
          <w:p w14:paraId="0AD87F5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Completed</w:t>
            </w:r>
          </w:p>
        </w:tc>
      </w:tr>
      <w:tr w:rsidR="000D5EF3" w:rsidRPr="00886FE3" w14:paraId="64596392" w14:textId="77777777">
        <w:trPr>
          <w:jc w:val="center"/>
        </w:trPr>
        <w:tc>
          <w:tcPr>
            <w:tcW w:w="1987" w:type="dxa"/>
            <w:vAlign w:val="center"/>
          </w:tcPr>
          <w:p w14:paraId="06FED89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Login</w:t>
            </w:r>
          </w:p>
        </w:tc>
        <w:tc>
          <w:tcPr>
            <w:tcW w:w="1987" w:type="dxa"/>
            <w:vAlign w:val="center"/>
          </w:tcPr>
          <w:p w14:paraId="79C8B0B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Add Student</w:t>
            </w:r>
          </w:p>
        </w:tc>
        <w:tc>
          <w:tcPr>
            <w:tcW w:w="1987" w:type="dxa"/>
            <w:vAlign w:val="center"/>
          </w:tcPr>
          <w:p w14:paraId="2330205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Search Student</w:t>
            </w:r>
          </w:p>
        </w:tc>
        <w:tc>
          <w:tcPr>
            <w:tcW w:w="1987" w:type="dxa"/>
            <w:vAlign w:val="center"/>
          </w:tcPr>
          <w:p w14:paraId="08567F8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Reports</w:t>
            </w:r>
          </w:p>
        </w:tc>
        <w:tc>
          <w:tcPr>
            <w:tcW w:w="1987" w:type="dxa"/>
            <w:vAlign w:val="center"/>
          </w:tcPr>
          <w:p w14:paraId="79664B0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Project Setup</w:t>
            </w:r>
          </w:p>
        </w:tc>
      </w:tr>
      <w:tr w:rsidR="000D5EF3" w:rsidRPr="00886FE3" w14:paraId="408451BD" w14:textId="77777777">
        <w:trPr>
          <w:jc w:val="center"/>
        </w:trPr>
        <w:tc>
          <w:tcPr>
            <w:tcW w:w="1987" w:type="dxa"/>
            <w:vAlign w:val="center"/>
          </w:tcPr>
          <w:p w14:paraId="544DC70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w:t>
            </w:r>
          </w:p>
        </w:tc>
        <w:tc>
          <w:tcPr>
            <w:tcW w:w="1987" w:type="dxa"/>
            <w:vAlign w:val="center"/>
          </w:tcPr>
          <w:p w14:paraId="46D871F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Attendance</w:t>
            </w:r>
          </w:p>
        </w:tc>
        <w:tc>
          <w:tcPr>
            <w:tcW w:w="1987" w:type="dxa"/>
            <w:vAlign w:val="center"/>
          </w:tcPr>
          <w:p w14:paraId="7897F8B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Notifications</w:t>
            </w:r>
          </w:p>
        </w:tc>
        <w:tc>
          <w:tcPr>
            <w:tcW w:w="1987" w:type="dxa"/>
            <w:vAlign w:val="center"/>
          </w:tcPr>
          <w:p w14:paraId="792CD62C" w14:textId="77777777" w:rsidR="000D5EF3" w:rsidRPr="00886FE3" w:rsidRDefault="000D5EF3">
            <w:pPr>
              <w:rPr>
                <w:rFonts w:ascii="Times New Roman" w:hAnsi="Times New Roman" w:cs="Times New Roman"/>
                <w:sz w:val="24"/>
                <w:szCs w:val="24"/>
              </w:rPr>
            </w:pPr>
          </w:p>
        </w:tc>
        <w:tc>
          <w:tcPr>
            <w:tcW w:w="1987" w:type="dxa"/>
            <w:vAlign w:val="center"/>
          </w:tcPr>
          <w:p w14:paraId="48214C98" w14:textId="77777777" w:rsidR="000D5EF3" w:rsidRPr="00886FE3" w:rsidRDefault="000D5EF3">
            <w:pPr>
              <w:rPr>
                <w:rFonts w:ascii="Times New Roman" w:hAnsi="Times New Roman" w:cs="Times New Roman"/>
                <w:sz w:val="24"/>
                <w:szCs w:val="24"/>
              </w:rPr>
            </w:pPr>
          </w:p>
        </w:tc>
      </w:tr>
      <w:tr w:rsidR="000D5EF3" w:rsidRPr="00886FE3" w14:paraId="49863936" w14:textId="77777777">
        <w:trPr>
          <w:jc w:val="center"/>
        </w:trPr>
        <w:tc>
          <w:tcPr>
            <w:tcW w:w="1987" w:type="dxa"/>
            <w:vAlign w:val="center"/>
          </w:tcPr>
          <w:p w14:paraId="2F40966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Marks</w:t>
            </w:r>
          </w:p>
        </w:tc>
        <w:tc>
          <w:tcPr>
            <w:tcW w:w="1987" w:type="dxa"/>
            <w:vAlign w:val="center"/>
          </w:tcPr>
          <w:p w14:paraId="5BD7BA7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Update</w:t>
            </w:r>
          </w:p>
        </w:tc>
        <w:tc>
          <w:tcPr>
            <w:tcW w:w="1987" w:type="dxa"/>
            <w:vAlign w:val="center"/>
          </w:tcPr>
          <w:p w14:paraId="7E199CD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 Assignment</w:t>
            </w:r>
          </w:p>
        </w:tc>
        <w:tc>
          <w:tcPr>
            <w:tcW w:w="1987" w:type="dxa"/>
            <w:vAlign w:val="center"/>
          </w:tcPr>
          <w:p w14:paraId="37A362CA" w14:textId="77777777" w:rsidR="000D5EF3" w:rsidRPr="00886FE3" w:rsidRDefault="000D5EF3">
            <w:pPr>
              <w:rPr>
                <w:rFonts w:ascii="Times New Roman" w:hAnsi="Times New Roman" w:cs="Times New Roman"/>
                <w:sz w:val="24"/>
                <w:szCs w:val="24"/>
              </w:rPr>
            </w:pPr>
          </w:p>
        </w:tc>
        <w:tc>
          <w:tcPr>
            <w:tcW w:w="1987" w:type="dxa"/>
            <w:vAlign w:val="center"/>
          </w:tcPr>
          <w:p w14:paraId="1211A226" w14:textId="77777777" w:rsidR="000D5EF3" w:rsidRPr="00886FE3" w:rsidRDefault="000D5EF3">
            <w:pPr>
              <w:rPr>
                <w:rFonts w:ascii="Times New Roman" w:hAnsi="Times New Roman" w:cs="Times New Roman"/>
                <w:sz w:val="24"/>
                <w:szCs w:val="24"/>
              </w:rPr>
            </w:pPr>
          </w:p>
        </w:tc>
      </w:tr>
    </w:tbl>
    <w:p w14:paraId="3D4DA94E" w14:textId="77777777" w:rsidR="000D5EF3" w:rsidRPr="00886FE3" w:rsidRDefault="000D5EF3">
      <w:pPr>
        <w:rPr>
          <w:rFonts w:ascii="Times New Roman" w:hAnsi="Times New Roman" w:cs="Times New Roman"/>
          <w:sz w:val="24"/>
          <w:szCs w:val="24"/>
        </w:rPr>
      </w:pPr>
    </w:p>
    <w:p w14:paraId="6764E342"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13. Planned / Simulated Burndown Chart</w:t>
      </w:r>
    </w:p>
    <w:p w14:paraId="246F5796"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rPr>
        <w:t>For this mini-project, the burndown data below is a simulated planning example. In an actual implementation, completed and remaining story points would be updated from the team's real sprint progress.</w:t>
      </w:r>
    </w:p>
    <w:tbl>
      <w:tblPr>
        <w:tblStyle w:val="TableGrid"/>
        <w:tblW w:w="0" w:type="auto"/>
        <w:jc w:val="center"/>
        <w:tblLook w:val="04A0" w:firstRow="1" w:lastRow="0" w:firstColumn="1" w:lastColumn="0" w:noHBand="0" w:noVBand="1"/>
      </w:tblPr>
      <w:tblGrid>
        <w:gridCol w:w="2484"/>
        <w:gridCol w:w="2484"/>
        <w:gridCol w:w="2484"/>
        <w:gridCol w:w="2484"/>
      </w:tblGrid>
      <w:tr w:rsidR="000D5EF3" w:rsidRPr="00886FE3" w14:paraId="73809B14" w14:textId="77777777">
        <w:trPr>
          <w:jc w:val="center"/>
        </w:trPr>
        <w:tc>
          <w:tcPr>
            <w:tcW w:w="2484" w:type="dxa"/>
            <w:shd w:val="clear" w:color="auto" w:fill="D9EAF7"/>
            <w:vAlign w:val="center"/>
          </w:tcPr>
          <w:p w14:paraId="5E7FCB9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Sprint</w:t>
            </w:r>
          </w:p>
        </w:tc>
        <w:tc>
          <w:tcPr>
            <w:tcW w:w="2484" w:type="dxa"/>
            <w:shd w:val="clear" w:color="auto" w:fill="D9EAF7"/>
            <w:vAlign w:val="center"/>
          </w:tcPr>
          <w:p w14:paraId="67B23F3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Starting Points</w:t>
            </w:r>
          </w:p>
        </w:tc>
        <w:tc>
          <w:tcPr>
            <w:tcW w:w="2484" w:type="dxa"/>
            <w:shd w:val="clear" w:color="auto" w:fill="D9EAF7"/>
            <w:vAlign w:val="center"/>
          </w:tcPr>
          <w:p w14:paraId="3C30E9C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Completed Points</w:t>
            </w:r>
          </w:p>
        </w:tc>
        <w:tc>
          <w:tcPr>
            <w:tcW w:w="2484" w:type="dxa"/>
            <w:shd w:val="clear" w:color="auto" w:fill="D9EAF7"/>
            <w:vAlign w:val="center"/>
          </w:tcPr>
          <w:p w14:paraId="3B84DF8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Remaining Points</w:t>
            </w:r>
          </w:p>
        </w:tc>
      </w:tr>
      <w:tr w:rsidR="00D370B3" w:rsidRPr="00886FE3" w14:paraId="30D7FA9D" w14:textId="77777777">
        <w:trPr>
          <w:jc w:val="center"/>
        </w:trPr>
        <w:tc>
          <w:tcPr>
            <w:tcW w:w="2481" w:type="dxa"/>
            <w:vAlign w:val="center"/>
          </w:tcPr>
          <w:p w14:paraId="27CA4853"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1</w:t>
            </w:r>
          </w:p>
        </w:tc>
        <w:tc>
          <w:tcPr>
            <w:tcW w:w="2481" w:type="dxa"/>
            <w:vAlign w:val="center"/>
          </w:tcPr>
          <w:p w14:paraId="16456DF3"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12</w:t>
            </w:r>
          </w:p>
        </w:tc>
        <w:tc>
          <w:tcPr>
            <w:tcW w:w="2482" w:type="dxa"/>
            <w:vAlign w:val="center"/>
          </w:tcPr>
          <w:p w14:paraId="0097B5EF"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10</w:t>
            </w:r>
          </w:p>
        </w:tc>
        <w:tc>
          <w:tcPr>
            <w:tcW w:w="2482" w:type="dxa"/>
            <w:vAlign w:val="center"/>
          </w:tcPr>
          <w:p w14:paraId="572B3D3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2</w:t>
            </w:r>
          </w:p>
        </w:tc>
      </w:tr>
      <w:tr w:rsidR="00D370B3" w:rsidRPr="00886FE3" w14:paraId="3DBC038A" w14:textId="77777777">
        <w:trPr>
          <w:jc w:val="center"/>
        </w:trPr>
        <w:tc>
          <w:tcPr>
            <w:tcW w:w="2481" w:type="dxa"/>
            <w:vAlign w:val="center"/>
          </w:tcPr>
          <w:p w14:paraId="68B62E9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2</w:t>
            </w:r>
          </w:p>
        </w:tc>
        <w:tc>
          <w:tcPr>
            <w:tcW w:w="2481" w:type="dxa"/>
            <w:vAlign w:val="center"/>
          </w:tcPr>
          <w:p w14:paraId="3026B46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16</w:t>
            </w:r>
          </w:p>
        </w:tc>
        <w:tc>
          <w:tcPr>
            <w:tcW w:w="2482" w:type="dxa"/>
            <w:vAlign w:val="center"/>
          </w:tcPr>
          <w:p w14:paraId="57E44AF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13</w:t>
            </w:r>
          </w:p>
        </w:tc>
        <w:tc>
          <w:tcPr>
            <w:tcW w:w="2482" w:type="dxa"/>
            <w:vAlign w:val="center"/>
          </w:tcPr>
          <w:p w14:paraId="6C1D5E6A"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22CB0758" w14:textId="77777777">
        <w:trPr>
          <w:jc w:val="center"/>
        </w:trPr>
        <w:tc>
          <w:tcPr>
            <w:tcW w:w="2481" w:type="dxa"/>
            <w:vAlign w:val="center"/>
          </w:tcPr>
          <w:p w14:paraId="70E0A8DC"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3</w:t>
            </w:r>
          </w:p>
        </w:tc>
        <w:tc>
          <w:tcPr>
            <w:tcW w:w="2481" w:type="dxa"/>
            <w:vAlign w:val="center"/>
          </w:tcPr>
          <w:p w14:paraId="75BAF70E"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18</w:t>
            </w:r>
          </w:p>
        </w:tc>
        <w:tc>
          <w:tcPr>
            <w:tcW w:w="2482" w:type="dxa"/>
            <w:vAlign w:val="center"/>
          </w:tcPr>
          <w:p w14:paraId="20A4CD19"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15</w:t>
            </w:r>
          </w:p>
        </w:tc>
        <w:tc>
          <w:tcPr>
            <w:tcW w:w="2482" w:type="dxa"/>
            <w:vAlign w:val="center"/>
          </w:tcPr>
          <w:p w14:paraId="6D5CF90B"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3</w:t>
            </w:r>
          </w:p>
        </w:tc>
      </w:tr>
      <w:tr w:rsidR="00D370B3" w:rsidRPr="00886FE3" w14:paraId="466E03C0" w14:textId="77777777">
        <w:trPr>
          <w:jc w:val="center"/>
        </w:trPr>
        <w:tc>
          <w:tcPr>
            <w:tcW w:w="2481" w:type="dxa"/>
            <w:vAlign w:val="center"/>
          </w:tcPr>
          <w:p w14:paraId="61E5879E"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4</w:t>
            </w:r>
          </w:p>
        </w:tc>
        <w:tc>
          <w:tcPr>
            <w:tcW w:w="2481" w:type="dxa"/>
            <w:vAlign w:val="center"/>
          </w:tcPr>
          <w:p w14:paraId="3D90B1A2"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18</w:t>
            </w:r>
          </w:p>
        </w:tc>
        <w:tc>
          <w:tcPr>
            <w:tcW w:w="2482" w:type="dxa"/>
            <w:vAlign w:val="center"/>
          </w:tcPr>
          <w:p w14:paraId="72FB69A4"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18</w:t>
            </w:r>
          </w:p>
        </w:tc>
        <w:tc>
          <w:tcPr>
            <w:tcW w:w="2482" w:type="dxa"/>
            <w:vAlign w:val="center"/>
          </w:tcPr>
          <w:p w14:paraId="3210B7F5"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0</w:t>
            </w:r>
          </w:p>
        </w:tc>
      </w:tr>
    </w:tbl>
    <w:p w14:paraId="696DA546" w14:textId="5D6ECA1D" w:rsidR="000D5EF3" w:rsidRPr="00886FE3" w:rsidRDefault="000D5EF3">
      <w:pPr>
        <w:rPr>
          <w:rFonts w:ascii="Times New Roman" w:hAnsi="Times New Roman" w:cs="Times New Roman"/>
          <w:sz w:val="24"/>
          <w:szCs w:val="24"/>
        </w:rPr>
      </w:pPr>
    </w:p>
    <w:p w14:paraId="2E6A60EC"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14. Sprint Review Report</w:t>
      </w:r>
    </w:p>
    <w:p w14:paraId="4215063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During the Sprint Review, the team demonstrates the completed features to stakeholders, collects feedback, and identifies changes or additional requirements. The Product Owner confirms whether the completed stories satisfy their acceptance criteria.</w:t>
      </w:r>
    </w:p>
    <w:p w14:paraId="3B9B5214"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15. Sprint Retrospective Report</w:t>
      </w:r>
    </w:p>
    <w:tbl>
      <w:tblPr>
        <w:tblStyle w:val="TableGrid"/>
        <w:tblW w:w="0" w:type="auto"/>
        <w:jc w:val="center"/>
        <w:tblLook w:val="04A0" w:firstRow="1" w:lastRow="0" w:firstColumn="1" w:lastColumn="0" w:noHBand="0" w:noVBand="1"/>
      </w:tblPr>
      <w:tblGrid>
        <w:gridCol w:w="3312"/>
        <w:gridCol w:w="3312"/>
        <w:gridCol w:w="3312"/>
      </w:tblGrid>
      <w:tr w:rsidR="000D5EF3" w:rsidRPr="00886FE3" w14:paraId="447019E0" w14:textId="77777777">
        <w:trPr>
          <w:jc w:val="center"/>
        </w:trPr>
        <w:tc>
          <w:tcPr>
            <w:tcW w:w="3312" w:type="dxa"/>
            <w:shd w:val="clear" w:color="auto" w:fill="D9EAF7"/>
            <w:vAlign w:val="center"/>
          </w:tcPr>
          <w:p w14:paraId="50A89FA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Area</w:t>
            </w:r>
          </w:p>
        </w:tc>
        <w:tc>
          <w:tcPr>
            <w:tcW w:w="3312" w:type="dxa"/>
            <w:shd w:val="clear" w:color="auto" w:fill="D9EAF7"/>
            <w:vAlign w:val="center"/>
          </w:tcPr>
          <w:p w14:paraId="7001DA6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Observation</w:t>
            </w:r>
          </w:p>
        </w:tc>
        <w:tc>
          <w:tcPr>
            <w:tcW w:w="3312" w:type="dxa"/>
            <w:shd w:val="clear" w:color="auto" w:fill="D9EAF7"/>
            <w:vAlign w:val="center"/>
          </w:tcPr>
          <w:p w14:paraId="1225851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Improvement Action</w:t>
            </w:r>
          </w:p>
        </w:tc>
      </w:tr>
      <w:tr w:rsidR="000D5EF3" w:rsidRPr="00886FE3" w14:paraId="6C6AA886" w14:textId="77777777">
        <w:trPr>
          <w:jc w:val="center"/>
        </w:trPr>
        <w:tc>
          <w:tcPr>
            <w:tcW w:w="3312" w:type="dxa"/>
            <w:vAlign w:val="center"/>
          </w:tcPr>
          <w:p w14:paraId="1B9D81A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What went well</w:t>
            </w:r>
          </w:p>
        </w:tc>
        <w:tc>
          <w:tcPr>
            <w:tcW w:w="3312" w:type="dxa"/>
            <w:vAlign w:val="center"/>
          </w:tcPr>
          <w:p w14:paraId="04832D3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Team collaboration and incremental delivery</w:t>
            </w:r>
          </w:p>
        </w:tc>
        <w:tc>
          <w:tcPr>
            <w:tcW w:w="3312" w:type="dxa"/>
            <w:vAlign w:val="center"/>
          </w:tcPr>
          <w:p w14:paraId="3769AEFB"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Continue regular communication</w:t>
            </w:r>
          </w:p>
        </w:tc>
      </w:tr>
      <w:tr w:rsidR="000D5EF3" w:rsidRPr="00886FE3" w14:paraId="11A3543E" w14:textId="77777777">
        <w:trPr>
          <w:jc w:val="center"/>
        </w:trPr>
        <w:tc>
          <w:tcPr>
            <w:tcW w:w="3312" w:type="dxa"/>
            <w:vAlign w:val="center"/>
          </w:tcPr>
          <w:p w14:paraId="52D0189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Challenges</w:t>
            </w:r>
          </w:p>
        </w:tc>
        <w:tc>
          <w:tcPr>
            <w:tcW w:w="3312" w:type="dxa"/>
            <w:vAlign w:val="center"/>
          </w:tcPr>
          <w:p w14:paraId="144D034C"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Requirement clarification and task dependencies</w:t>
            </w:r>
          </w:p>
        </w:tc>
        <w:tc>
          <w:tcPr>
            <w:tcW w:w="3312" w:type="dxa"/>
            <w:vAlign w:val="center"/>
          </w:tcPr>
          <w:p w14:paraId="6984404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Clarify acceptance criteria before sprint start</w:t>
            </w:r>
          </w:p>
        </w:tc>
      </w:tr>
      <w:tr w:rsidR="000D5EF3" w:rsidRPr="00886FE3" w14:paraId="409849A3" w14:textId="77777777">
        <w:trPr>
          <w:jc w:val="center"/>
        </w:trPr>
        <w:tc>
          <w:tcPr>
            <w:tcW w:w="3312" w:type="dxa"/>
            <w:vAlign w:val="center"/>
          </w:tcPr>
          <w:p w14:paraId="41E37D9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Improvement</w:t>
            </w:r>
          </w:p>
        </w:tc>
        <w:tc>
          <w:tcPr>
            <w:tcW w:w="3312" w:type="dxa"/>
            <w:vAlign w:val="center"/>
          </w:tcPr>
          <w:p w14:paraId="4F55734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Better progress tracking needed</w:t>
            </w:r>
          </w:p>
        </w:tc>
        <w:tc>
          <w:tcPr>
            <w:tcW w:w="3312" w:type="dxa"/>
            <w:vAlign w:val="center"/>
          </w:tcPr>
          <w:p w14:paraId="1C35375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Update Scrum Board and burndown regularly</w:t>
            </w:r>
          </w:p>
        </w:tc>
      </w:tr>
    </w:tbl>
    <w:p w14:paraId="2D4DCDEE" w14:textId="77777777" w:rsidR="000D5EF3" w:rsidRPr="00886FE3" w:rsidRDefault="000D5EF3">
      <w:pPr>
        <w:rPr>
          <w:rFonts w:ascii="Times New Roman" w:hAnsi="Times New Roman" w:cs="Times New Roman"/>
          <w:sz w:val="24"/>
          <w:szCs w:val="24"/>
        </w:rPr>
      </w:pPr>
    </w:p>
    <w:p w14:paraId="1CE1E387"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lastRenderedPageBreak/>
        <w:t>16. Agile Framework Comparison</w:t>
      </w:r>
    </w:p>
    <w:tbl>
      <w:tblPr>
        <w:tblStyle w:val="TableGrid"/>
        <w:tblW w:w="0" w:type="auto"/>
        <w:jc w:val="center"/>
        <w:tblLook w:val="04A0" w:firstRow="1" w:lastRow="0" w:firstColumn="1" w:lastColumn="0" w:noHBand="0" w:noVBand="1"/>
      </w:tblPr>
      <w:tblGrid>
        <w:gridCol w:w="3312"/>
        <w:gridCol w:w="3312"/>
        <w:gridCol w:w="3312"/>
      </w:tblGrid>
      <w:tr w:rsidR="000D5EF3" w:rsidRPr="00886FE3" w14:paraId="41BCAEA0" w14:textId="77777777">
        <w:trPr>
          <w:jc w:val="center"/>
        </w:trPr>
        <w:tc>
          <w:tcPr>
            <w:tcW w:w="3312" w:type="dxa"/>
            <w:shd w:val="clear" w:color="auto" w:fill="D9EAF7"/>
            <w:vAlign w:val="center"/>
          </w:tcPr>
          <w:p w14:paraId="20E2712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Framework</w:t>
            </w:r>
          </w:p>
        </w:tc>
        <w:tc>
          <w:tcPr>
            <w:tcW w:w="3312" w:type="dxa"/>
            <w:shd w:val="clear" w:color="auto" w:fill="D9EAF7"/>
            <w:vAlign w:val="center"/>
          </w:tcPr>
          <w:p w14:paraId="2A1AFCF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Key Idea</w:t>
            </w:r>
          </w:p>
        </w:tc>
        <w:tc>
          <w:tcPr>
            <w:tcW w:w="3312" w:type="dxa"/>
            <w:shd w:val="clear" w:color="auto" w:fill="D9EAF7"/>
            <w:vAlign w:val="center"/>
          </w:tcPr>
          <w:p w14:paraId="6866905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Suitability for This Project</w:t>
            </w:r>
          </w:p>
        </w:tc>
      </w:tr>
      <w:tr w:rsidR="000D5EF3" w:rsidRPr="00886FE3" w14:paraId="6BD71F44" w14:textId="77777777">
        <w:trPr>
          <w:jc w:val="center"/>
        </w:trPr>
        <w:tc>
          <w:tcPr>
            <w:tcW w:w="3312" w:type="dxa"/>
            <w:vAlign w:val="center"/>
          </w:tcPr>
          <w:p w14:paraId="7E84197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Scrum</w:t>
            </w:r>
          </w:p>
        </w:tc>
        <w:tc>
          <w:tcPr>
            <w:tcW w:w="3312" w:type="dxa"/>
            <w:vAlign w:val="center"/>
          </w:tcPr>
          <w:p w14:paraId="2CD21FA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Time-boxed sprints, roles, ceremonies, backlog</w:t>
            </w:r>
          </w:p>
        </w:tc>
        <w:tc>
          <w:tcPr>
            <w:tcW w:w="3312" w:type="dxa"/>
            <w:vAlign w:val="center"/>
          </w:tcPr>
          <w:p w14:paraId="14145A4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Highly suitable for a student team and incremental delivery</w:t>
            </w:r>
          </w:p>
        </w:tc>
      </w:tr>
      <w:tr w:rsidR="000D5EF3" w:rsidRPr="00886FE3" w14:paraId="6CB1B7B2" w14:textId="77777777">
        <w:trPr>
          <w:jc w:val="center"/>
        </w:trPr>
        <w:tc>
          <w:tcPr>
            <w:tcW w:w="3312" w:type="dxa"/>
            <w:vAlign w:val="center"/>
          </w:tcPr>
          <w:p w14:paraId="36D761A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Kanban</w:t>
            </w:r>
          </w:p>
        </w:tc>
        <w:tc>
          <w:tcPr>
            <w:tcW w:w="3312" w:type="dxa"/>
            <w:vAlign w:val="center"/>
          </w:tcPr>
          <w:p w14:paraId="7FC8FC9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Visual workflow and continuous flow</w:t>
            </w:r>
          </w:p>
        </w:tc>
        <w:tc>
          <w:tcPr>
            <w:tcW w:w="3312" w:type="dxa"/>
            <w:vAlign w:val="center"/>
          </w:tcPr>
          <w:p w14:paraId="5C8EC89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Useful for tracking tasks and limiting work in progress</w:t>
            </w:r>
          </w:p>
        </w:tc>
      </w:tr>
      <w:tr w:rsidR="000D5EF3" w:rsidRPr="00886FE3" w14:paraId="4C5698D2" w14:textId="77777777">
        <w:trPr>
          <w:jc w:val="center"/>
        </w:trPr>
        <w:tc>
          <w:tcPr>
            <w:tcW w:w="3312" w:type="dxa"/>
            <w:vAlign w:val="center"/>
          </w:tcPr>
          <w:p w14:paraId="78E1110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Extreme Programming (XP)</w:t>
            </w:r>
          </w:p>
        </w:tc>
        <w:tc>
          <w:tcPr>
            <w:tcW w:w="3312" w:type="dxa"/>
            <w:vAlign w:val="center"/>
          </w:tcPr>
          <w:p w14:paraId="6D5688E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Engineering practices and frequent feedback</w:t>
            </w:r>
          </w:p>
        </w:tc>
        <w:tc>
          <w:tcPr>
            <w:tcW w:w="3312" w:type="dxa"/>
            <w:vAlign w:val="center"/>
          </w:tcPr>
          <w:p w14:paraId="2BCF575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Useful where strong testing and coding practices are required</w:t>
            </w:r>
          </w:p>
        </w:tc>
      </w:tr>
      <w:tr w:rsidR="000D5EF3" w:rsidRPr="00886FE3" w14:paraId="143989A8" w14:textId="77777777">
        <w:trPr>
          <w:jc w:val="center"/>
        </w:trPr>
        <w:tc>
          <w:tcPr>
            <w:tcW w:w="3312" w:type="dxa"/>
            <w:vAlign w:val="center"/>
          </w:tcPr>
          <w:p w14:paraId="31317F9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Lean Development</w:t>
            </w:r>
          </w:p>
        </w:tc>
        <w:tc>
          <w:tcPr>
            <w:tcW w:w="3312" w:type="dxa"/>
            <w:vAlign w:val="center"/>
          </w:tcPr>
          <w:p w14:paraId="52F797E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Reduce waste and maximize value</w:t>
            </w:r>
          </w:p>
        </w:tc>
        <w:tc>
          <w:tcPr>
            <w:tcW w:w="3312" w:type="dxa"/>
            <w:vAlign w:val="center"/>
          </w:tcPr>
          <w:p w14:paraId="7F8B0B3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Useful for efficient project delivery</w:t>
            </w:r>
          </w:p>
        </w:tc>
      </w:tr>
      <w:tr w:rsidR="000D5EF3" w:rsidRPr="00886FE3" w14:paraId="31D082E7" w14:textId="77777777">
        <w:trPr>
          <w:jc w:val="center"/>
        </w:trPr>
        <w:tc>
          <w:tcPr>
            <w:tcW w:w="3312" w:type="dxa"/>
            <w:vAlign w:val="center"/>
          </w:tcPr>
          <w:p w14:paraId="7E62BBA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LeSS</w:t>
            </w:r>
          </w:p>
        </w:tc>
        <w:tc>
          <w:tcPr>
            <w:tcW w:w="3312" w:type="dxa"/>
            <w:vAlign w:val="center"/>
          </w:tcPr>
          <w:p w14:paraId="2CC7179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Scaling Scrum to multiple teams</w:t>
            </w:r>
          </w:p>
        </w:tc>
        <w:tc>
          <w:tcPr>
            <w:tcW w:w="3312" w:type="dxa"/>
            <w:vAlign w:val="center"/>
          </w:tcPr>
          <w:p w14:paraId="6CE1E9BA"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More suitable for larger Scrum environments</w:t>
            </w:r>
          </w:p>
        </w:tc>
      </w:tr>
      <w:tr w:rsidR="000D5EF3" w:rsidRPr="00886FE3" w14:paraId="1D9FF688" w14:textId="77777777">
        <w:trPr>
          <w:jc w:val="center"/>
        </w:trPr>
        <w:tc>
          <w:tcPr>
            <w:tcW w:w="3312" w:type="dxa"/>
            <w:vAlign w:val="center"/>
          </w:tcPr>
          <w:p w14:paraId="273A94F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SAFe</w:t>
            </w:r>
          </w:p>
        </w:tc>
        <w:tc>
          <w:tcPr>
            <w:tcW w:w="3312" w:type="dxa"/>
            <w:vAlign w:val="center"/>
          </w:tcPr>
          <w:p w14:paraId="0D7262D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Scaled Agile practices for larger organizations</w:t>
            </w:r>
          </w:p>
        </w:tc>
        <w:tc>
          <w:tcPr>
            <w:tcW w:w="3312" w:type="dxa"/>
            <w:vAlign w:val="center"/>
          </w:tcPr>
          <w:p w14:paraId="7845822D"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More complex than required for this mini-project</w:t>
            </w:r>
          </w:p>
        </w:tc>
      </w:tr>
      <w:tr w:rsidR="000D5EF3" w:rsidRPr="00886FE3" w14:paraId="0A183DDA" w14:textId="77777777">
        <w:trPr>
          <w:jc w:val="center"/>
        </w:trPr>
        <w:tc>
          <w:tcPr>
            <w:tcW w:w="3312" w:type="dxa"/>
            <w:vAlign w:val="center"/>
          </w:tcPr>
          <w:p w14:paraId="1CC16E6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Scrum@Scale</w:t>
            </w:r>
          </w:p>
        </w:tc>
        <w:tc>
          <w:tcPr>
            <w:tcW w:w="3312" w:type="dxa"/>
            <w:vAlign w:val="center"/>
          </w:tcPr>
          <w:p w14:paraId="43B4A188"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Scaling Scrum across teams</w:t>
            </w:r>
          </w:p>
        </w:tc>
        <w:tc>
          <w:tcPr>
            <w:tcW w:w="3312" w:type="dxa"/>
            <w:vAlign w:val="center"/>
          </w:tcPr>
          <w:p w14:paraId="03A5C8E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Useful when several Scrum teams must coordinate</w:t>
            </w:r>
          </w:p>
        </w:tc>
      </w:tr>
    </w:tbl>
    <w:p w14:paraId="5F098D10" w14:textId="77777777" w:rsidR="000D5EF3" w:rsidRPr="00886FE3" w:rsidRDefault="000D5EF3">
      <w:pPr>
        <w:rPr>
          <w:rFonts w:ascii="Times New Roman" w:hAnsi="Times New Roman" w:cs="Times New Roman"/>
          <w:sz w:val="24"/>
          <w:szCs w:val="24"/>
        </w:rPr>
      </w:pPr>
    </w:p>
    <w:p w14:paraId="0C7599D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Recommended framework: Scrum, because the assignment itself is structured around Scrum roles, product backlog, sprints, Scrum Board, Sprint Review, and Sprint Retrospective.</w:t>
      </w:r>
    </w:p>
    <w:p w14:paraId="169BD70D"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17. Project Timeline and Release Roadmap</w:t>
      </w:r>
    </w:p>
    <w:tbl>
      <w:tblPr>
        <w:tblStyle w:val="TableGrid"/>
        <w:tblW w:w="0" w:type="auto"/>
        <w:jc w:val="center"/>
        <w:tblLook w:val="04A0" w:firstRow="1" w:lastRow="0" w:firstColumn="1" w:lastColumn="0" w:noHBand="0" w:noVBand="1"/>
      </w:tblPr>
      <w:tblGrid>
        <w:gridCol w:w="3312"/>
        <w:gridCol w:w="3312"/>
        <w:gridCol w:w="3312"/>
      </w:tblGrid>
      <w:tr w:rsidR="000D5EF3" w:rsidRPr="00886FE3" w14:paraId="5C31F308" w14:textId="77777777">
        <w:trPr>
          <w:jc w:val="center"/>
        </w:trPr>
        <w:tc>
          <w:tcPr>
            <w:tcW w:w="3312" w:type="dxa"/>
            <w:shd w:val="clear" w:color="auto" w:fill="D9EAF7"/>
            <w:vAlign w:val="center"/>
          </w:tcPr>
          <w:p w14:paraId="7395D08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Phase</w:t>
            </w:r>
          </w:p>
        </w:tc>
        <w:tc>
          <w:tcPr>
            <w:tcW w:w="3312" w:type="dxa"/>
            <w:shd w:val="clear" w:color="auto" w:fill="D9EAF7"/>
            <w:vAlign w:val="center"/>
          </w:tcPr>
          <w:p w14:paraId="556ED8B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Major Deliverables</w:t>
            </w:r>
          </w:p>
        </w:tc>
        <w:tc>
          <w:tcPr>
            <w:tcW w:w="3312" w:type="dxa"/>
            <w:shd w:val="clear" w:color="auto" w:fill="D9EAF7"/>
            <w:vAlign w:val="center"/>
          </w:tcPr>
          <w:p w14:paraId="187BB09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b/>
                <w:sz w:val="24"/>
                <w:szCs w:val="24"/>
              </w:rPr>
              <w:t>Expected Outcome</w:t>
            </w:r>
          </w:p>
        </w:tc>
      </w:tr>
      <w:tr w:rsidR="000D5EF3" w:rsidRPr="00886FE3" w14:paraId="344B96BC" w14:textId="77777777">
        <w:trPr>
          <w:jc w:val="center"/>
        </w:trPr>
        <w:tc>
          <w:tcPr>
            <w:tcW w:w="3312" w:type="dxa"/>
            <w:vAlign w:val="center"/>
          </w:tcPr>
          <w:p w14:paraId="03456EE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1</w:t>
            </w:r>
          </w:p>
        </w:tc>
        <w:tc>
          <w:tcPr>
            <w:tcW w:w="3312" w:type="dxa"/>
            <w:vAlign w:val="center"/>
          </w:tcPr>
          <w:p w14:paraId="19BB293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Vision, roles, epics</w:t>
            </w:r>
          </w:p>
        </w:tc>
        <w:tc>
          <w:tcPr>
            <w:tcW w:w="3312" w:type="dxa"/>
            <w:vAlign w:val="center"/>
          </w:tcPr>
          <w:p w14:paraId="3C2A0D4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Project scope and responsibilities defined</w:t>
            </w:r>
          </w:p>
        </w:tc>
      </w:tr>
      <w:tr w:rsidR="000D5EF3" w:rsidRPr="00886FE3" w14:paraId="1104C986" w14:textId="77777777">
        <w:trPr>
          <w:jc w:val="center"/>
        </w:trPr>
        <w:tc>
          <w:tcPr>
            <w:tcW w:w="3312" w:type="dxa"/>
            <w:vAlign w:val="center"/>
          </w:tcPr>
          <w:p w14:paraId="52E28A8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2</w:t>
            </w:r>
          </w:p>
        </w:tc>
        <w:tc>
          <w:tcPr>
            <w:tcW w:w="3312" w:type="dxa"/>
            <w:vAlign w:val="center"/>
          </w:tcPr>
          <w:p w14:paraId="57E8596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User stories, acceptance criteria, backlog</w:t>
            </w:r>
          </w:p>
        </w:tc>
        <w:tc>
          <w:tcPr>
            <w:tcW w:w="3312" w:type="dxa"/>
            <w:vAlign w:val="center"/>
          </w:tcPr>
          <w:p w14:paraId="07BA4C10"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Prioritized requirements prepared</w:t>
            </w:r>
          </w:p>
        </w:tc>
      </w:tr>
      <w:tr w:rsidR="000D5EF3" w:rsidRPr="00886FE3" w14:paraId="26031B9D" w14:textId="77777777">
        <w:trPr>
          <w:jc w:val="center"/>
        </w:trPr>
        <w:tc>
          <w:tcPr>
            <w:tcW w:w="3312" w:type="dxa"/>
            <w:vAlign w:val="center"/>
          </w:tcPr>
          <w:p w14:paraId="7FB3C6A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3</w:t>
            </w:r>
          </w:p>
        </w:tc>
        <w:tc>
          <w:tcPr>
            <w:tcW w:w="3312" w:type="dxa"/>
            <w:vAlign w:val="center"/>
          </w:tcPr>
          <w:p w14:paraId="2ED8347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1 – Authentication</w:t>
            </w:r>
          </w:p>
        </w:tc>
        <w:tc>
          <w:tcPr>
            <w:tcW w:w="3312" w:type="dxa"/>
            <w:vAlign w:val="center"/>
          </w:tcPr>
          <w:p w14:paraId="37612CDE"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Project setup and secure login foundation</w:t>
            </w:r>
          </w:p>
        </w:tc>
      </w:tr>
      <w:tr w:rsidR="000D5EF3" w:rsidRPr="00886FE3" w14:paraId="1211D849" w14:textId="77777777">
        <w:trPr>
          <w:jc w:val="center"/>
        </w:trPr>
        <w:tc>
          <w:tcPr>
            <w:tcW w:w="3312" w:type="dxa"/>
            <w:vAlign w:val="center"/>
          </w:tcPr>
          <w:p w14:paraId="60471D2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4</w:t>
            </w:r>
          </w:p>
        </w:tc>
        <w:tc>
          <w:tcPr>
            <w:tcW w:w="3312" w:type="dxa"/>
            <w:vAlign w:val="center"/>
          </w:tcPr>
          <w:p w14:paraId="2335D66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2 – Student Management</w:t>
            </w:r>
          </w:p>
        </w:tc>
        <w:tc>
          <w:tcPr>
            <w:tcW w:w="3312" w:type="dxa"/>
            <w:vAlign w:val="center"/>
          </w:tcPr>
          <w:p w14:paraId="636E1B1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Student records can be managed</w:t>
            </w:r>
          </w:p>
        </w:tc>
      </w:tr>
      <w:tr w:rsidR="000D5EF3" w:rsidRPr="00886FE3" w14:paraId="3A3E5C15" w14:textId="77777777">
        <w:trPr>
          <w:jc w:val="center"/>
        </w:trPr>
        <w:tc>
          <w:tcPr>
            <w:tcW w:w="3312" w:type="dxa"/>
            <w:vAlign w:val="center"/>
          </w:tcPr>
          <w:p w14:paraId="51A33253"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5</w:t>
            </w:r>
          </w:p>
        </w:tc>
        <w:tc>
          <w:tcPr>
            <w:tcW w:w="3312" w:type="dxa"/>
            <w:vAlign w:val="center"/>
          </w:tcPr>
          <w:p w14:paraId="7CCE70C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3 – Course &amp; Attendance</w:t>
            </w:r>
          </w:p>
        </w:tc>
        <w:tc>
          <w:tcPr>
            <w:tcW w:w="3312" w:type="dxa"/>
            <w:vAlign w:val="center"/>
          </w:tcPr>
          <w:p w14:paraId="16C90E82"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Courses and attendance can be managed</w:t>
            </w:r>
          </w:p>
        </w:tc>
      </w:tr>
      <w:tr w:rsidR="000D5EF3" w:rsidRPr="00886FE3" w14:paraId="1F554CC8" w14:textId="77777777">
        <w:trPr>
          <w:jc w:val="center"/>
        </w:trPr>
        <w:tc>
          <w:tcPr>
            <w:tcW w:w="3312" w:type="dxa"/>
            <w:vAlign w:val="center"/>
          </w:tcPr>
          <w:p w14:paraId="055F56B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Phase 6</w:t>
            </w:r>
          </w:p>
        </w:tc>
        <w:tc>
          <w:tcPr>
            <w:tcW w:w="3312" w:type="dxa"/>
            <w:vAlign w:val="center"/>
          </w:tcPr>
          <w:p w14:paraId="358E7017"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Sprint 4 – Marks, Reports &amp; Notifications</w:t>
            </w:r>
          </w:p>
        </w:tc>
        <w:tc>
          <w:tcPr>
            <w:tcW w:w="3312" w:type="dxa"/>
            <w:vAlign w:val="center"/>
          </w:tcPr>
          <w:p w14:paraId="346EF261"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Academic reporting and supporting features</w:t>
            </w:r>
          </w:p>
        </w:tc>
      </w:tr>
      <w:tr w:rsidR="000D5EF3" w:rsidRPr="00886FE3" w14:paraId="78F7EA8C" w14:textId="77777777">
        <w:trPr>
          <w:jc w:val="center"/>
        </w:trPr>
        <w:tc>
          <w:tcPr>
            <w:tcW w:w="3312" w:type="dxa"/>
            <w:vAlign w:val="center"/>
          </w:tcPr>
          <w:p w14:paraId="266F4A75"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Final</w:t>
            </w:r>
          </w:p>
        </w:tc>
        <w:tc>
          <w:tcPr>
            <w:tcW w:w="3312" w:type="dxa"/>
            <w:vAlign w:val="center"/>
          </w:tcPr>
          <w:p w14:paraId="16882E04"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Review, retrospective, documentation</w:t>
            </w:r>
          </w:p>
        </w:tc>
        <w:tc>
          <w:tcPr>
            <w:tcW w:w="3312" w:type="dxa"/>
            <w:vAlign w:val="center"/>
          </w:tcPr>
          <w:p w14:paraId="015A1C2F"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Complete Agile project submission</w:t>
            </w:r>
          </w:p>
        </w:tc>
      </w:tr>
    </w:tbl>
    <w:p w14:paraId="59EDF4E5" w14:textId="77777777" w:rsidR="000D5EF3" w:rsidRPr="00886FE3" w:rsidRDefault="000D5EF3">
      <w:pPr>
        <w:rPr>
          <w:rFonts w:ascii="Times New Roman" w:hAnsi="Times New Roman" w:cs="Times New Roman"/>
          <w:sz w:val="24"/>
          <w:szCs w:val="24"/>
        </w:rPr>
      </w:pPr>
    </w:p>
    <w:p w14:paraId="18D8DA1F" w14:textId="77777777" w:rsidR="00D370B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Unit 2 Completion Statement: The Agile artifacts in this document convert the Unit 1 product foundation into an actionable Scrum-based delivery plan. The backlog, stories, estimates, and sprints are planning artifacts for the mini-project; they do not imply that the software has already been implemented or that a formal external team has been created.</w:t>
      </w:r>
    </w:p>
    <w:p w14:paraId="5234A470" w14:textId="77777777" w:rsidR="000D5EF3" w:rsidRPr="00886FE3" w:rsidRDefault="00000000" w:rsidP="00DA2974">
      <w:pPr>
        <w:pStyle w:val="Heading1"/>
        <w:rPr>
          <w:rFonts w:ascii="Times New Roman" w:hAnsi="Times New Roman" w:cs="Times New Roman"/>
        </w:rPr>
      </w:pPr>
      <w:r w:rsidRPr="00886FE3">
        <w:rPr>
          <w:rFonts w:ascii="Times New Roman" w:hAnsi="Times New Roman" w:cs="Times New Roman"/>
        </w:rPr>
        <w:lastRenderedPageBreak/>
        <w:t>18. Conclusion</w:t>
      </w:r>
    </w:p>
    <w:p w14:paraId="489539F9" w14:textId="77777777" w:rsidR="000D5EF3" w:rsidRPr="00886FE3" w:rsidRDefault="00000000">
      <w:pPr>
        <w:rPr>
          <w:rFonts w:ascii="Times New Roman" w:hAnsi="Times New Roman" w:cs="Times New Roman"/>
          <w:sz w:val="24"/>
          <w:szCs w:val="24"/>
        </w:rPr>
      </w:pPr>
      <w:r w:rsidRPr="00886FE3">
        <w:rPr>
          <w:rFonts w:ascii="Times New Roman" w:hAnsi="Times New Roman" w:cs="Times New Roman"/>
          <w:sz w:val="24"/>
          <w:szCs w:val="24"/>
        </w:rPr>
        <w:t>The Student Record and Academic Management Platform can be developed incrementally using Agile practices. The project divides the product into manageable epics and user stories, prioritizes work through a Product Backlog, estimates effort using Story Points, and delivers functionality through multiple Sprints. Scrum provides a practical framework for collaboration, progress tracking, review, and continuous improvement.</w:t>
      </w:r>
    </w:p>
    <w:p w14:paraId="1FDDE4C5" w14:textId="77777777" w:rsidR="000D5EF3" w:rsidRPr="00886FE3" w:rsidRDefault="00000000">
      <w:pPr>
        <w:pStyle w:val="Heading1"/>
        <w:rPr>
          <w:rFonts w:ascii="Times New Roman" w:hAnsi="Times New Roman" w:cs="Times New Roman"/>
        </w:rPr>
      </w:pPr>
      <w:r w:rsidRPr="00886FE3">
        <w:rPr>
          <w:rFonts w:ascii="Times New Roman" w:hAnsi="Times New Roman" w:cs="Times New Roman"/>
        </w:rPr>
        <w:t>19. Submission Checklist</w:t>
      </w:r>
    </w:p>
    <w:p w14:paraId="1E9E0ED8"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Agile Project Planning Report</w:t>
      </w:r>
    </w:p>
    <w:p w14:paraId="30AC2D91"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Product Vision Document</w:t>
      </w:r>
    </w:p>
    <w:p w14:paraId="585CD6E3"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Scrum Team Structure</w:t>
      </w:r>
    </w:p>
    <w:p w14:paraId="7CAC99AE"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Scrum Roles and Responsibilities Document</w:t>
      </w:r>
    </w:p>
    <w:p w14:paraId="0490928A"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Epic Documentation</w:t>
      </w:r>
    </w:p>
    <w:p w14:paraId="39526205"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User Story Repository</w:t>
      </w:r>
    </w:p>
    <w:p w14:paraId="288721E6"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Acceptance Criteria Document</w:t>
      </w:r>
    </w:p>
    <w:p w14:paraId="632C445A"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Prioritized Product Backlog</w:t>
      </w:r>
    </w:p>
    <w:p w14:paraId="34471BB2"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Story Point Estimation Sheet</w:t>
      </w:r>
    </w:p>
    <w:p w14:paraId="26FE3DD4"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Sprint Planning Document</w:t>
      </w:r>
    </w:p>
    <w:p w14:paraId="0296B068"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Sprint Backlog</w:t>
      </w:r>
    </w:p>
    <w:p w14:paraId="69FA36B5"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Scrum Board</w:t>
      </w:r>
    </w:p>
    <w:p w14:paraId="3F11AF0C"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Burndown Chart</w:t>
      </w:r>
    </w:p>
    <w:p w14:paraId="2475426B"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Sprint Review Report</w:t>
      </w:r>
    </w:p>
    <w:p w14:paraId="4181BB4B"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Sprint Retrospective Report</w:t>
      </w:r>
    </w:p>
    <w:p w14:paraId="28FAFD78"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Agile Framework Comparison Report</w:t>
      </w:r>
    </w:p>
    <w:p w14:paraId="3FDABA89"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Project Timeline and Release Roadmap</w:t>
      </w:r>
    </w:p>
    <w:p w14:paraId="453300B9" w14:textId="77777777" w:rsidR="000D5EF3" w:rsidRPr="00886FE3" w:rsidRDefault="00000000">
      <w:pPr>
        <w:pStyle w:val="ListBullet"/>
        <w:rPr>
          <w:rFonts w:ascii="Times New Roman" w:hAnsi="Times New Roman" w:cs="Times New Roman"/>
          <w:sz w:val="24"/>
          <w:szCs w:val="24"/>
        </w:rPr>
      </w:pPr>
      <w:r w:rsidRPr="00886FE3">
        <w:rPr>
          <w:rFonts w:ascii="Times New Roman" w:hAnsi="Times New Roman" w:cs="Times New Roman"/>
          <w:sz w:val="24"/>
          <w:szCs w:val="24"/>
        </w:rPr>
        <w:t>Complete Agile Documentation</w:t>
      </w:r>
    </w:p>
    <w:sectPr w:rsidR="000D5EF3" w:rsidRPr="00886FE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1B8E" w14:textId="77777777" w:rsidR="000927F1" w:rsidRDefault="000927F1">
      <w:pPr>
        <w:spacing w:after="0" w:line="240" w:lineRule="auto"/>
      </w:pPr>
      <w:r>
        <w:separator/>
      </w:r>
    </w:p>
  </w:endnote>
  <w:endnote w:type="continuationSeparator" w:id="0">
    <w:p w14:paraId="762BBFD1" w14:textId="77777777" w:rsidR="000927F1" w:rsidRDefault="0009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E20E" w14:textId="22802BFE" w:rsidR="000D5EF3" w:rsidRDefault="000D5E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7202" w14:textId="77777777" w:rsidR="000927F1" w:rsidRDefault="000927F1">
      <w:pPr>
        <w:spacing w:after="0" w:line="240" w:lineRule="auto"/>
      </w:pPr>
      <w:r>
        <w:separator/>
      </w:r>
    </w:p>
  </w:footnote>
  <w:footnote w:type="continuationSeparator" w:id="0">
    <w:p w14:paraId="7DD98DCA" w14:textId="77777777" w:rsidR="000927F1" w:rsidRDefault="00092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160903">
    <w:abstractNumId w:val="8"/>
  </w:num>
  <w:num w:numId="2" w16cid:durableId="1107963415">
    <w:abstractNumId w:val="6"/>
  </w:num>
  <w:num w:numId="3" w16cid:durableId="1622803911">
    <w:abstractNumId w:val="5"/>
  </w:num>
  <w:num w:numId="4" w16cid:durableId="143856187">
    <w:abstractNumId w:val="4"/>
  </w:num>
  <w:num w:numId="5" w16cid:durableId="1796867553">
    <w:abstractNumId w:val="7"/>
  </w:num>
  <w:num w:numId="6" w16cid:durableId="621544627">
    <w:abstractNumId w:val="3"/>
  </w:num>
  <w:num w:numId="7" w16cid:durableId="1627543650">
    <w:abstractNumId w:val="2"/>
  </w:num>
  <w:num w:numId="8" w16cid:durableId="865796237">
    <w:abstractNumId w:val="1"/>
  </w:num>
  <w:num w:numId="9" w16cid:durableId="184276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7F1"/>
    <w:rsid w:val="000D5EF3"/>
    <w:rsid w:val="00101ACF"/>
    <w:rsid w:val="0015074B"/>
    <w:rsid w:val="0029639D"/>
    <w:rsid w:val="00326F90"/>
    <w:rsid w:val="00397082"/>
    <w:rsid w:val="00886FE3"/>
    <w:rsid w:val="00A950FE"/>
    <w:rsid w:val="00AA1D8D"/>
    <w:rsid w:val="00B47730"/>
    <w:rsid w:val="00CB0664"/>
    <w:rsid w:val="00D370B3"/>
    <w:rsid w:val="00DA2974"/>
    <w:rsid w:val="00E23ECE"/>
    <w:rsid w:val="00FC693F"/>
    <w:rsid w:val="00FE4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779BB"/>
  <w14:defaultImageDpi w14:val="300"/>
  <w15:docId w15:val="{E4A309F9-20D3-4D74-AC41-42A4AB292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Bhambare</cp:lastModifiedBy>
  <cp:revision>2</cp:revision>
  <dcterms:created xsi:type="dcterms:W3CDTF">2026-09-06T10:53:00Z</dcterms:created>
  <dcterms:modified xsi:type="dcterms:W3CDTF">2026-09-06T10:53:00Z</dcterms:modified>
  <cp:category/>
</cp:coreProperties>
</file>